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4BADA" w14:textId="773BC90F" w:rsidR="000444EA" w:rsidRPr="008F3A70" w:rsidRDefault="00000000" w:rsidP="00831F9F">
      <w:pPr>
        <w:spacing w:before="240" w:after="560"/>
        <w:jc w:val="center"/>
      </w:pPr>
      <w:r w:rsidRPr="008F3A70">
        <w:rPr>
          <w:b/>
          <w:sz w:val="36"/>
        </w:rPr>
        <w:t>TransitPulse</w:t>
      </w:r>
      <w:r w:rsidR="001C29B7">
        <w:rPr>
          <w:b/>
          <w:sz w:val="36"/>
        </w:rPr>
        <w:t xml:space="preserve">  </w:t>
      </w:r>
      <w:r w:rsidRPr="008F3A70">
        <w:rPr>
          <w:b/>
          <w:sz w:val="36"/>
        </w:rPr>
        <w:t>AI:</w:t>
      </w:r>
      <w:r w:rsidR="001C29B7">
        <w:rPr>
          <w:b/>
          <w:sz w:val="36"/>
        </w:rPr>
        <w:t xml:space="preserve">  </w:t>
      </w:r>
      <w:r w:rsidRPr="008F3A70">
        <w:rPr>
          <w:b/>
          <w:sz w:val="36"/>
        </w:rPr>
        <w:t>Multi-Modal</w:t>
      </w:r>
      <w:r w:rsidR="001C29B7">
        <w:rPr>
          <w:b/>
          <w:sz w:val="36"/>
        </w:rPr>
        <w:t xml:space="preserve">  </w:t>
      </w:r>
      <w:r w:rsidRPr="008F3A70">
        <w:rPr>
          <w:b/>
          <w:sz w:val="36"/>
        </w:rPr>
        <w:t>Public</w:t>
      </w:r>
      <w:r w:rsidR="001C29B7">
        <w:rPr>
          <w:b/>
          <w:sz w:val="36"/>
        </w:rPr>
        <w:t xml:space="preserve">  </w:t>
      </w:r>
      <w:r w:rsidRPr="008F3A70">
        <w:rPr>
          <w:b/>
          <w:sz w:val="36"/>
        </w:rPr>
        <w:t>Transport</w:t>
      </w:r>
      <w:r w:rsidR="001C29B7">
        <w:rPr>
          <w:b/>
          <w:sz w:val="36"/>
        </w:rPr>
        <w:t xml:space="preserve">  </w:t>
      </w:r>
      <w:r w:rsidRPr="008F3A70">
        <w:rPr>
          <w:b/>
          <w:sz w:val="36"/>
        </w:rPr>
        <w:t>Feedback</w:t>
      </w:r>
      <w:r w:rsidR="001C29B7">
        <w:rPr>
          <w:b/>
          <w:sz w:val="36"/>
        </w:rPr>
        <w:t xml:space="preserve">  </w:t>
      </w:r>
      <w:r w:rsidRPr="008F3A70">
        <w:rPr>
          <w:b/>
          <w:sz w:val="36"/>
        </w:rPr>
        <w:t>Intelligence</w:t>
      </w:r>
      <w:r w:rsidR="001C29B7">
        <w:rPr>
          <w:b/>
          <w:sz w:val="36"/>
        </w:rPr>
        <w:t xml:space="preserve">  </w:t>
      </w:r>
      <w:r w:rsidRPr="008F3A70">
        <w:rPr>
          <w:b/>
          <w:sz w:val="36"/>
        </w:rPr>
        <w:t>&amp;</w:t>
      </w:r>
      <w:r w:rsidR="001C29B7">
        <w:rPr>
          <w:b/>
          <w:sz w:val="36"/>
        </w:rPr>
        <w:t xml:space="preserve">  </w:t>
      </w:r>
      <w:r w:rsidRPr="008F3A70">
        <w:rPr>
          <w:b/>
          <w:sz w:val="36"/>
        </w:rPr>
        <w:t>Decision</w:t>
      </w:r>
      <w:r w:rsidR="001C29B7">
        <w:rPr>
          <w:b/>
          <w:sz w:val="36"/>
        </w:rPr>
        <w:t xml:space="preserve">  </w:t>
      </w:r>
      <w:r w:rsidRPr="008F3A70">
        <w:rPr>
          <w:b/>
          <w:sz w:val="36"/>
        </w:rPr>
        <w:t>Support</w:t>
      </w:r>
      <w:r w:rsidR="001C29B7">
        <w:rPr>
          <w:b/>
          <w:sz w:val="36"/>
        </w:rPr>
        <w:t xml:space="preserve">  </w:t>
      </w:r>
      <w:r w:rsidRPr="008F3A70">
        <w:rPr>
          <w:b/>
          <w:sz w:val="36"/>
        </w:rPr>
        <w:t>System</w:t>
      </w:r>
      <w:r w:rsidR="001C29B7">
        <w:rPr>
          <w:b/>
          <w:sz w:val="36"/>
        </w:rPr>
        <w:t xml:space="preserve">  </w:t>
      </w:r>
      <w:r w:rsidRPr="008F3A70">
        <w:rPr>
          <w:b/>
          <w:sz w:val="36"/>
        </w:rPr>
        <w:t>for</w:t>
      </w:r>
      <w:r w:rsidR="001C29B7">
        <w:rPr>
          <w:b/>
          <w:sz w:val="36"/>
        </w:rPr>
        <w:t xml:space="preserve">  </w:t>
      </w:r>
      <w:r w:rsidRPr="008F3A70">
        <w:rPr>
          <w:b/>
          <w:sz w:val="36"/>
        </w:rPr>
        <w:t>Mumbai</w:t>
      </w:r>
      <w:r w:rsidR="001C29B7">
        <w:rPr>
          <w:b/>
          <w:sz w:val="36"/>
        </w:rPr>
        <w:t xml:space="preserve">  </w:t>
      </w:r>
      <w:r w:rsidRPr="008F3A70">
        <w:rPr>
          <w:b/>
          <w:sz w:val="36"/>
        </w:rPr>
        <w:t>Metropolitan</w:t>
      </w:r>
      <w:r w:rsidR="001C29B7">
        <w:rPr>
          <w:b/>
          <w:sz w:val="36"/>
        </w:rPr>
        <w:t xml:space="preserve">  </w:t>
      </w:r>
      <w:r w:rsidRPr="008F3A70">
        <w:rPr>
          <w:b/>
          <w:sz w:val="36"/>
        </w:rPr>
        <w:t>Region</w:t>
      </w:r>
    </w:p>
    <w:p w14:paraId="40D10786" w14:textId="418A6E53" w:rsidR="000444EA" w:rsidRPr="008F3A70" w:rsidRDefault="00000000" w:rsidP="00831F9F">
      <w:pPr>
        <w:spacing w:before="240" w:after="400"/>
        <w:jc w:val="center"/>
        <w:rPr>
          <w:sz w:val="28"/>
          <w:szCs w:val="24"/>
        </w:rPr>
      </w:pPr>
      <w:r w:rsidRPr="008F3A70">
        <w:rPr>
          <w:sz w:val="28"/>
          <w:szCs w:val="24"/>
        </w:rPr>
        <w:t>SUBMITTED</w:t>
      </w:r>
      <w:r w:rsidR="001C29B7">
        <w:rPr>
          <w:sz w:val="28"/>
          <w:szCs w:val="24"/>
        </w:rPr>
        <w:t xml:space="preserve">  </w:t>
      </w:r>
      <w:r w:rsidRPr="008F3A70">
        <w:rPr>
          <w:sz w:val="28"/>
          <w:szCs w:val="24"/>
        </w:rPr>
        <w:t>IN</w:t>
      </w:r>
      <w:r w:rsidR="001C29B7">
        <w:rPr>
          <w:sz w:val="28"/>
          <w:szCs w:val="24"/>
        </w:rPr>
        <w:t xml:space="preserve">  </w:t>
      </w:r>
      <w:r w:rsidRPr="008F3A70">
        <w:rPr>
          <w:sz w:val="28"/>
          <w:szCs w:val="24"/>
        </w:rPr>
        <w:t>PARTIAL</w:t>
      </w:r>
      <w:r w:rsidR="001C29B7">
        <w:rPr>
          <w:sz w:val="28"/>
          <w:szCs w:val="24"/>
        </w:rPr>
        <w:t xml:space="preserve">  </w:t>
      </w:r>
      <w:r w:rsidRPr="008F3A70">
        <w:rPr>
          <w:sz w:val="28"/>
          <w:szCs w:val="24"/>
        </w:rPr>
        <w:t>FULFILLMENT</w:t>
      </w:r>
      <w:r w:rsidR="001C29B7">
        <w:rPr>
          <w:sz w:val="28"/>
          <w:szCs w:val="24"/>
        </w:rPr>
        <w:t xml:space="preserve">  </w:t>
      </w:r>
      <w:r w:rsidRPr="008F3A70">
        <w:rPr>
          <w:sz w:val="28"/>
          <w:szCs w:val="24"/>
        </w:rPr>
        <w:t>FOR</w:t>
      </w:r>
      <w:r w:rsidR="001C29B7">
        <w:rPr>
          <w:sz w:val="28"/>
          <w:szCs w:val="24"/>
        </w:rPr>
        <w:t xml:space="preserve">  </w:t>
      </w:r>
      <w:r w:rsidRPr="008F3A70">
        <w:rPr>
          <w:sz w:val="28"/>
          <w:szCs w:val="24"/>
        </w:rPr>
        <w:t>THE</w:t>
      </w:r>
      <w:r w:rsidR="001C29B7">
        <w:rPr>
          <w:sz w:val="28"/>
          <w:szCs w:val="24"/>
        </w:rPr>
        <w:t xml:space="preserve">  </w:t>
      </w:r>
      <w:r w:rsidRPr="008F3A70">
        <w:rPr>
          <w:sz w:val="28"/>
          <w:szCs w:val="24"/>
        </w:rPr>
        <w:t>DEGREE</w:t>
      </w:r>
      <w:r w:rsidR="001C29B7">
        <w:rPr>
          <w:sz w:val="28"/>
          <w:szCs w:val="24"/>
        </w:rPr>
        <w:t xml:space="preserve">  </w:t>
      </w:r>
      <w:r w:rsidRPr="008F3A70">
        <w:rPr>
          <w:sz w:val="28"/>
          <w:szCs w:val="24"/>
        </w:rPr>
        <w:t>OF</w:t>
      </w:r>
      <w:r w:rsidRPr="008F3A70">
        <w:rPr>
          <w:sz w:val="28"/>
          <w:szCs w:val="24"/>
        </w:rPr>
        <w:br/>
        <w:t>BACHELOR</w:t>
      </w:r>
      <w:r w:rsidR="001C29B7">
        <w:rPr>
          <w:sz w:val="28"/>
          <w:szCs w:val="24"/>
        </w:rPr>
        <w:t xml:space="preserve">  </w:t>
      </w:r>
      <w:r w:rsidRPr="008F3A70">
        <w:rPr>
          <w:sz w:val="28"/>
          <w:szCs w:val="24"/>
        </w:rPr>
        <w:t>OF</w:t>
      </w:r>
      <w:r w:rsidR="001C29B7">
        <w:rPr>
          <w:sz w:val="28"/>
          <w:szCs w:val="24"/>
        </w:rPr>
        <w:t xml:space="preserve">  </w:t>
      </w:r>
      <w:r w:rsidRPr="008F3A70">
        <w:rPr>
          <w:sz w:val="28"/>
          <w:szCs w:val="24"/>
        </w:rPr>
        <w:t>ENGINEERING</w:t>
      </w:r>
      <w:r w:rsidRPr="008F3A70">
        <w:rPr>
          <w:sz w:val="28"/>
          <w:szCs w:val="24"/>
        </w:rPr>
        <w:br/>
        <w:t>In</w:t>
      </w:r>
      <w:r w:rsidR="008F3A70">
        <w:rPr>
          <w:sz w:val="28"/>
          <w:szCs w:val="24"/>
        </w:rPr>
        <w:br/>
      </w:r>
      <w:r w:rsidRPr="008F3A70">
        <w:rPr>
          <w:sz w:val="28"/>
          <w:szCs w:val="24"/>
        </w:rPr>
        <w:br/>
      </w:r>
      <w:r w:rsidRPr="008F3A70">
        <w:rPr>
          <w:b/>
          <w:bCs/>
          <w:sz w:val="28"/>
          <w:szCs w:val="24"/>
        </w:rPr>
        <w:t>Artificial</w:t>
      </w:r>
      <w:r w:rsidR="001C29B7">
        <w:rPr>
          <w:b/>
          <w:bCs/>
          <w:sz w:val="28"/>
          <w:szCs w:val="24"/>
        </w:rPr>
        <w:t xml:space="preserve">  </w:t>
      </w:r>
      <w:r w:rsidRPr="008F3A70">
        <w:rPr>
          <w:b/>
          <w:bCs/>
          <w:sz w:val="28"/>
          <w:szCs w:val="24"/>
        </w:rPr>
        <w:t>Intelligence</w:t>
      </w:r>
      <w:r w:rsidR="001C29B7">
        <w:rPr>
          <w:b/>
          <w:bCs/>
          <w:sz w:val="28"/>
          <w:szCs w:val="24"/>
        </w:rPr>
        <w:t xml:space="preserve">  </w:t>
      </w:r>
      <w:r w:rsidRPr="008F3A70">
        <w:rPr>
          <w:b/>
          <w:bCs/>
          <w:sz w:val="28"/>
          <w:szCs w:val="24"/>
        </w:rPr>
        <w:t>Data</w:t>
      </w:r>
      <w:r w:rsidR="001C29B7">
        <w:rPr>
          <w:b/>
          <w:bCs/>
          <w:sz w:val="28"/>
          <w:szCs w:val="24"/>
        </w:rPr>
        <w:t xml:space="preserve">  </w:t>
      </w:r>
      <w:r w:rsidRPr="008F3A70">
        <w:rPr>
          <w:b/>
          <w:bCs/>
          <w:sz w:val="28"/>
          <w:szCs w:val="24"/>
        </w:rPr>
        <w:t>Science</w:t>
      </w:r>
      <w:r w:rsidRPr="008F3A70">
        <w:rPr>
          <w:sz w:val="28"/>
          <w:szCs w:val="24"/>
        </w:rPr>
        <w:br/>
      </w:r>
      <w:r w:rsidRPr="008F3A70">
        <w:rPr>
          <w:sz w:val="28"/>
          <w:szCs w:val="24"/>
        </w:rPr>
        <w:br/>
        <w:t>By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2160"/>
      </w:tblGrid>
      <w:tr w:rsidR="000444EA" w:rsidRPr="008F3A70" w14:paraId="31F7DCCE" w14:textId="77777777" w:rsidTr="00831F9F">
        <w:trPr>
          <w:jc w:val="center"/>
        </w:trPr>
        <w:tc>
          <w:tcPr>
            <w:tcW w:w="3168" w:type="dxa"/>
          </w:tcPr>
          <w:p w14:paraId="2E1A80B7" w14:textId="70E4F082" w:rsidR="000444EA" w:rsidRPr="008F3A70" w:rsidRDefault="008F3A70" w:rsidP="00831F9F">
            <w:pPr>
              <w:spacing w:before="240"/>
              <w:rPr>
                <w:b/>
                <w:bCs/>
                <w:sz w:val="28"/>
                <w:szCs w:val="24"/>
              </w:rPr>
            </w:pPr>
            <w:r w:rsidRPr="008F3A70">
              <w:rPr>
                <w:b/>
                <w:bCs/>
                <w:sz w:val="28"/>
                <w:szCs w:val="24"/>
              </w:rPr>
              <w:t>Kajolini</w:t>
            </w:r>
            <w:r w:rsidR="001C29B7">
              <w:rPr>
                <w:b/>
                <w:bCs/>
                <w:sz w:val="28"/>
                <w:szCs w:val="24"/>
              </w:rPr>
              <w:t xml:space="preserve">  </w:t>
            </w:r>
            <w:r w:rsidRPr="008F3A70">
              <w:rPr>
                <w:b/>
                <w:bCs/>
                <w:sz w:val="28"/>
                <w:szCs w:val="24"/>
              </w:rPr>
              <w:t>Palaniswamy</w:t>
            </w:r>
          </w:p>
        </w:tc>
        <w:tc>
          <w:tcPr>
            <w:tcW w:w="2160" w:type="dxa"/>
          </w:tcPr>
          <w:p w14:paraId="49C8A893" w14:textId="34B34BC2" w:rsidR="000444EA" w:rsidRPr="008F3A70" w:rsidRDefault="00000000" w:rsidP="00831F9F">
            <w:pPr>
              <w:spacing w:before="240"/>
              <w:jc w:val="right"/>
              <w:rPr>
                <w:sz w:val="28"/>
                <w:szCs w:val="24"/>
              </w:rPr>
            </w:pPr>
            <w:r w:rsidRPr="008F3A70">
              <w:rPr>
                <w:b/>
                <w:sz w:val="28"/>
                <w:szCs w:val="24"/>
              </w:rPr>
              <w:t>12</w:t>
            </w:r>
            <w:r w:rsidR="008F3A70" w:rsidRPr="008F3A70">
              <w:rPr>
                <w:b/>
                <w:sz w:val="28"/>
                <w:szCs w:val="24"/>
              </w:rPr>
              <w:t>3</w:t>
            </w:r>
            <w:r w:rsidRPr="008F3A70">
              <w:rPr>
                <w:b/>
                <w:sz w:val="28"/>
                <w:szCs w:val="24"/>
              </w:rPr>
              <w:t>A80</w:t>
            </w:r>
            <w:r w:rsidR="008F3A70" w:rsidRPr="008F3A70">
              <w:rPr>
                <w:b/>
                <w:sz w:val="28"/>
                <w:szCs w:val="24"/>
              </w:rPr>
              <w:t>25</w:t>
            </w:r>
          </w:p>
        </w:tc>
      </w:tr>
      <w:tr w:rsidR="000444EA" w:rsidRPr="008F3A70" w14:paraId="00DB3828" w14:textId="77777777" w:rsidTr="00831F9F">
        <w:trPr>
          <w:jc w:val="center"/>
        </w:trPr>
        <w:tc>
          <w:tcPr>
            <w:tcW w:w="3168" w:type="dxa"/>
          </w:tcPr>
          <w:p w14:paraId="0CDE96AB" w14:textId="01336BAD" w:rsidR="000444EA" w:rsidRPr="008F3A70" w:rsidRDefault="008F3A70" w:rsidP="00831F9F">
            <w:pPr>
              <w:spacing w:before="240"/>
              <w:rPr>
                <w:b/>
                <w:bCs/>
                <w:sz w:val="28"/>
                <w:szCs w:val="24"/>
              </w:rPr>
            </w:pPr>
            <w:r w:rsidRPr="008F3A70">
              <w:rPr>
                <w:b/>
                <w:bCs/>
                <w:sz w:val="28"/>
                <w:szCs w:val="24"/>
              </w:rPr>
              <w:t>Lakshya</w:t>
            </w:r>
            <w:r w:rsidR="001C29B7">
              <w:rPr>
                <w:b/>
                <w:bCs/>
                <w:sz w:val="28"/>
                <w:szCs w:val="24"/>
              </w:rPr>
              <w:t xml:space="preserve">  </w:t>
            </w:r>
            <w:r w:rsidRPr="008F3A70">
              <w:rPr>
                <w:b/>
                <w:bCs/>
                <w:sz w:val="28"/>
                <w:szCs w:val="24"/>
              </w:rPr>
              <w:t>Senthilkumar</w:t>
            </w:r>
          </w:p>
        </w:tc>
        <w:tc>
          <w:tcPr>
            <w:tcW w:w="2160" w:type="dxa"/>
          </w:tcPr>
          <w:p w14:paraId="5246CAB4" w14:textId="4663E8EF" w:rsidR="000444EA" w:rsidRPr="008F3A70" w:rsidRDefault="00000000" w:rsidP="00831F9F">
            <w:pPr>
              <w:spacing w:before="240"/>
              <w:jc w:val="right"/>
              <w:rPr>
                <w:sz w:val="28"/>
                <w:szCs w:val="24"/>
              </w:rPr>
            </w:pPr>
            <w:r w:rsidRPr="008F3A70">
              <w:rPr>
                <w:b/>
                <w:sz w:val="28"/>
                <w:szCs w:val="24"/>
              </w:rPr>
              <w:t>12</w:t>
            </w:r>
            <w:r w:rsidR="008F3A70" w:rsidRPr="008F3A70">
              <w:rPr>
                <w:b/>
                <w:sz w:val="28"/>
                <w:szCs w:val="24"/>
              </w:rPr>
              <w:t>3</w:t>
            </w:r>
            <w:r w:rsidRPr="008F3A70">
              <w:rPr>
                <w:b/>
                <w:sz w:val="28"/>
                <w:szCs w:val="24"/>
              </w:rPr>
              <w:t>A80</w:t>
            </w:r>
            <w:r w:rsidR="008F3A70" w:rsidRPr="008F3A70">
              <w:rPr>
                <w:b/>
                <w:sz w:val="28"/>
                <w:szCs w:val="24"/>
              </w:rPr>
              <w:t>31</w:t>
            </w:r>
          </w:p>
        </w:tc>
      </w:tr>
      <w:tr w:rsidR="000444EA" w:rsidRPr="008F3A70" w14:paraId="404CA133" w14:textId="77777777" w:rsidTr="00831F9F">
        <w:trPr>
          <w:jc w:val="center"/>
        </w:trPr>
        <w:tc>
          <w:tcPr>
            <w:tcW w:w="3168" w:type="dxa"/>
          </w:tcPr>
          <w:p w14:paraId="7506050F" w14:textId="72087043" w:rsidR="000444EA" w:rsidRPr="008F3A70" w:rsidRDefault="008F3A70" w:rsidP="00831F9F">
            <w:pPr>
              <w:spacing w:before="240"/>
              <w:rPr>
                <w:b/>
                <w:bCs/>
                <w:sz w:val="28"/>
                <w:szCs w:val="24"/>
              </w:rPr>
            </w:pPr>
            <w:r w:rsidRPr="008F3A70">
              <w:rPr>
                <w:b/>
                <w:bCs/>
                <w:sz w:val="28"/>
                <w:szCs w:val="24"/>
              </w:rPr>
              <w:t>Mitesh</w:t>
            </w:r>
            <w:r w:rsidR="001C29B7">
              <w:rPr>
                <w:b/>
                <w:bCs/>
                <w:sz w:val="28"/>
                <w:szCs w:val="24"/>
              </w:rPr>
              <w:t xml:space="preserve">  </w:t>
            </w:r>
            <w:r w:rsidRPr="008F3A70">
              <w:rPr>
                <w:b/>
                <w:bCs/>
                <w:sz w:val="28"/>
                <w:szCs w:val="24"/>
              </w:rPr>
              <w:t>Naik</w:t>
            </w:r>
          </w:p>
        </w:tc>
        <w:tc>
          <w:tcPr>
            <w:tcW w:w="2160" w:type="dxa"/>
          </w:tcPr>
          <w:p w14:paraId="02FD08F0" w14:textId="58B65FF7" w:rsidR="000444EA" w:rsidRPr="008F3A70" w:rsidRDefault="00000000" w:rsidP="00831F9F">
            <w:pPr>
              <w:spacing w:before="240"/>
              <w:jc w:val="right"/>
              <w:rPr>
                <w:sz w:val="28"/>
                <w:szCs w:val="24"/>
              </w:rPr>
            </w:pPr>
            <w:r w:rsidRPr="008F3A70">
              <w:rPr>
                <w:b/>
                <w:sz w:val="28"/>
                <w:szCs w:val="24"/>
              </w:rPr>
              <w:t>12</w:t>
            </w:r>
            <w:r w:rsidR="008F3A70" w:rsidRPr="008F3A70">
              <w:rPr>
                <w:b/>
                <w:sz w:val="28"/>
                <w:szCs w:val="24"/>
              </w:rPr>
              <w:t>3</w:t>
            </w:r>
            <w:r w:rsidRPr="008F3A70">
              <w:rPr>
                <w:b/>
                <w:sz w:val="28"/>
                <w:szCs w:val="24"/>
              </w:rPr>
              <w:t>A80</w:t>
            </w:r>
            <w:r w:rsidR="008F3A70" w:rsidRPr="008F3A70">
              <w:rPr>
                <w:b/>
                <w:sz w:val="28"/>
                <w:szCs w:val="24"/>
              </w:rPr>
              <w:t>37</w:t>
            </w:r>
          </w:p>
        </w:tc>
      </w:tr>
    </w:tbl>
    <w:p w14:paraId="2A6D8C25" w14:textId="2CBE9CA6" w:rsidR="000444EA" w:rsidRPr="008F3A70" w:rsidRDefault="008F3A70" w:rsidP="00831F9F">
      <w:pPr>
        <w:spacing w:before="240" w:after="480"/>
        <w:jc w:val="center"/>
        <w:rPr>
          <w:b/>
          <w:sz w:val="28"/>
          <w:szCs w:val="24"/>
        </w:rPr>
      </w:pPr>
      <w:r>
        <w:rPr>
          <w:sz w:val="28"/>
          <w:szCs w:val="24"/>
        </w:rPr>
        <w:br/>
      </w:r>
      <w:r w:rsidR="00000000" w:rsidRPr="008F3A70">
        <w:rPr>
          <w:sz w:val="28"/>
          <w:szCs w:val="24"/>
        </w:rPr>
        <w:t>Supervisor</w:t>
      </w:r>
      <w:r w:rsidRPr="008F3A70">
        <w:rPr>
          <w:sz w:val="28"/>
          <w:szCs w:val="24"/>
        </w:rPr>
        <w:br/>
      </w:r>
      <w:r w:rsidR="00000000" w:rsidRPr="008F3A70">
        <w:rPr>
          <w:sz w:val="28"/>
          <w:szCs w:val="24"/>
        </w:rPr>
        <w:br/>
      </w:r>
      <w:r w:rsidR="00000000" w:rsidRPr="008F3A70">
        <w:rPr>
          <w:b/>
          <w:sz w:val="28"/>
          <w:szCs w:val="24"/>
        </w:rPr>
        <w:t>Dr.Vidya</w:t>
      </w:r>
      <w:r w:rsidR="001C29B7">
        <w:rPr>
          <w:b/>
          <w:sz w:val="28"/>
          <w:szCs w:val="24"/>
        </w:rPr>
        <w:t xml:space="preserve">  </w:t>
      </w:r>
      <w:r w:rsidR="00000000" w:rsidRPr="008F3A70">
        <w:rPr>
          <w:b/>
          <w:sz w:val="28"/>
          <w:szCs w:val="24"/>
        </w:rPr>
        <w:t>Keshwani</w:t>
      </w:r>
    </w:p>
    <w:p w14:paraId="4ED48B5C" w14:textId="6AC4298A" w:rsidR="008F3A70" w:rsidRPr="008F3A70" w:rsidRDefault="008F3A70" w:rsidP="00831F9F">
      <w:pPr>
        <w:spacing w:before="240" w:after="480"/>
        <w:jc w:val="center"/>
        <w:rPr>
          <w:sz w:val="28"/>
          <w:szCs w:val="24"/>
        </w:rPr>
      </w:pPr>
      <w:r w:rsidRPr="008F3A70">
        <w:rPr>
          <w:noProof/>
          <w:sz w:val="28"/>
          <w:szCs w:val="24"/>
        </w:rPr>
        <w:drawing>
          <wp:inline distT="0" distB="0" distL="0" distR="0" wp14:anchorId="027A74FE" wp14:editId="63EDBF1D">
            <wp:extent cx="1175288" cy="533400"/>
            <wp:effectExtent l="0" t="0" r="6350" b="0"/>
            <wp:docPr id="147241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11924" name="Picture 147241192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11869" cy="55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288E" w14:textId="2E5449AF" w:rsidR="000444EA" w:rsidRPr="008F3A70" w:rsidRDefault="00000000" w:rsidP="00831F9F">
      <w:pPr>
        <w:spacing w:before="240"/>
        <w:jc w:val="center"/>
        <w:rPr>
          <w:sz w:val="32"/>
          <w:szCs w:val="28"/>
        </w:rPr>
      </w:pPr>
      <w:r w:rsidRPr="008F3A70">
        <w:rPr>
          <w:b/>
          <w:sz w:val="32"/>
          <w:szCs w:val="28"/>
        </w:rPr>
        <w:t>Department</w:t>
      </w:r>
      <w:r w:rsidR="001C29B7">
        <w:rPr>
          <w:b/>
          <w:sz w:val="32"/>
          <w:szCs w:val="28"/>
        </w:rPr>
        <w:t xml:space="preserve">  </w:t>
      </w:r>
      <w:r w:rsidRPr="008F3A70">
        <w:rPr>
          <w:b/>
          <w:sz w:val="32"/>
          <w:szCs w:val="28"/>
        </w:rPr>
        <w:t>of</w:t>
      </w:r>
      <w:r w:rsidRPr="008F3A70">
        <w:rPr>
          <w:b/>
          <w:sz w:val="32"/>
          <w:szCs w:val="28"/>
        </w:rPr>
        <w:br/>
        <w:t>Artificial</w:t>
      </w:r>
      <w:r w:rsidR="001C29B7">
        <w:rPr>
          <w:b/>
          <w:sz w:val="32"/>
          <w:szCs w:val="28"/>
        </w:rPr>
        <w:t xml:space="preserve">  </w:t>
      </w:r>
      <w:r w:rsidRPr="008F3A70">
        <w:rPr>
          <w:b/>
          <w:sz w:val="32"/>
          <w:szCs w:val="28"/>
        </w:rPr>
        <w:t>Intelligence</w:t>
      </w:r>
      <w:r w:rsidR="001C29B7">
        <w:rPr>
          <w:b/>
          <w:sz w:val="32"/>
          <w:szCs w:val="28"/>
        </w:rPr>
        <w:t xml:space="preserve">  </w:t>
      </w:r>
      <w:r w:rsidRPr="008F3A70">
        <w:rPr>
          <w:b/>
          <w:sz w:val="32"/>
          <w:szCs w:val="28"/>
        </w:rPr>
        <w:t>and</w:t>
      </w:r>
      <w:r w:rsidR="001C29B7">
        <w:rPr>
          <w:b/>
          <w:sz w:val="32"/>
          <w:szCs w:val="28"/>
        </w:rPr>
        <w:t xml:space="preserve">  </w:t>
      </w:r>
      <w:r w:rsidRPr="008F3A70">
        <w:rPr>
          <w:b/>
          <w:sz w:val="32"/>
          <w:szCs w:val="28"/>
        </w:rPr>
        <w:t>Data</w:t>
      </w:r>
      <w:r w:rsidR="001C29B7">
        <w:rPr>
          <w:b/>
          <w:sz w:val="32"/>
          <w:szCs w:val="28"/>
        </w:rPr>
        <w:t xml:space="preserve">  </w:t>
      </w:r>
      <w:r w:rsidRPr="008F3A70">
        <w:rPr>
          <w:b/>
          <w:sz w:val="32"/>
          <w:szCs w:val="28"/>
        </w:rPr>
        <w:t>Science</w:t>
      </w:r>
      <w:r w:rsidRPr="008F3A70">
        <w:rPr>
          <w:b/>
          <w:sz w:val="32"/>
          <w:szCs w:val="28"/>
        </w:rPr>
        <w:br/>
        <w:t>SIES</w:t>
      </w:r>
      <w:r w:rsidR="001C29B7">
        <w:rPr>
          <w:b/>
          <w:sz w:val="32"/>
          <w:szCs w:val="28"/>
        </w:rPr>
        <w:t xml:space="preserve">  </w:t>
      </w:r>
      <w:r w:rsidRPr="008F3A70">
        <w:rPr>
          <w:b/>
          <w:sz w:val="32"/>
          <w:szCs w:val="28"/>
        </w:rPr>
        <w:t>Graduate</w:t>
      </w:r>
      <w:r w:rsidR="001C29B7">
        <w:rPr>
          <w:b/>
          <w:sz w:val="32"/>
          <w:szCs w:val="28"/>
        </w:rPr>
        <w:t xml:space="preserve">  </w:t>
      </w:r>
      <w:r w:rsidRPr="008F3A70">
        <w:rPr>
          <w:b/>
          <w:sz w:val="32"/>
          <w:szCs w:val="28"/>
        </w:rPr>
        <w:t>School</w:t>
      </w:r>
      <w:r w:rsidR="001C29B7">
        <w:rPr>
          <w:b/>
          <w:sz w:val="32"/>
          <w:szCs w:val="28"/>
        </w:rPr>
        <w:t xml:space="preserve">  </w:t>
      </w:r>
      <w:r w:rsidRPr="008F3A70">
        <w:rPr>
          <w:b/>
          <w:sz w:val="32"/>
          <w:szCs w:val="28"/>
        </w:rPr>
        <w:t>of</w:t>
      </w:r>
      <w:r w:rsidR="001C29B7">
        <w:rPr>
          <w:b/>
          <w:sz w:val="32"/>
          <w:szCs w:val="28"/>
        </w:rPr>
        <w:t xml:space="preserve">  </w:t>
      </w:r>
      <w:r w:rsidRPr="008F3A70">
        <w:rPr>
          <w:b/>
          <w:sz w:val="32"/>
          <w:szCs w:val="28"/>
        </w:rPr>
        <w:t>Technology</w:t>
      </w:r>
      <w:r w:rsidR="001C29B7">
        <w:rPr>
          <w:b/>
          <w:sz w:val="32"/>
          <w:szCs w:val="28"/>
        </w:rPr>
        <w:t xml:space="preserve">  </w:t>
      </w:r>
      <w:r w:rsidRPr="008F3A70">
        <w:rPr>
          <w:b/>
          <w:sz w:val="32"/>
          <w:szCs w:val="28"/>
        </w:rPr>
        <w:t>Nerul,</w:t>
      </w:r>
      <w:r w:rsidRPr="008F3A70">
        <w:rPr>
          <w:b/>
          <w:sz w:val="32"/>
          <w:szCs w:val="28"/>
        </w:rPr>
        <w:br/>
        <w:t>Navi</w:t>
      </w:r>
      <w:r w:rsidR="001C29B7">
        <w:rPr>
          <w:b/>
          <w:sz w:val="32"/>
          <w:szCs w:val="28"/>
        </w:rPr>
        <w:t xml:space="preserve">  </w:t>
      </w:r>
      <w:r w:rsidRPr="008F3A70">
        <w:rPr>
          <w:b/>
          <w:sz w:val="32"/>
          <w:szCs w:val="28"/>
        </w:rPr>
        <w:t>Mumbai</w:t>
      </w:r>
      <w:r w:rsidR="001C29B7">
        <w:rPr>
          <w:b/>
          <w:sz w:val="32"/>
          <w:szCs w:val="28"/>
        </w:rPr>
        <w:t xml:space="preserve">  </w:t>
      </w:r>
      <w:r w:rsidRPr="008F3A70">
        <w:rPr>
          <w:b/>
          <w:sz w:val="32"/>
          <w:szCs w:val="28"/>
        </w:rPr>
        <w:t>-</w:t>
      </w:r>
      <w:r w:rsidR="001C29B7">
        <w:rPr>
          <w:b/>
          <w:sz w:val="32"/>
          <w:szCs w:val="28"/>
        </w:rPr>
        <w:t xml:space="preserve">  </w:t>
      </w:r>
      <w:r w:rsidRPr="008F3A70">
        <w:rPr>
          <w:b/>
          <w:sz w:val="32"/>
          <w:szCs w:val="28"/>
        </w:rPr>
        <w:t>400</w:t>
      </w:r>
      <w:r w:rsidR="001C29B7">
        <w:rPr>
          <w:b/>
          <w:sz w:val="32"/>
          <w:szCs w:val="28"/>
        </w:rPr>
        <w:t xml:space="preserve">  </w:t>
      </w:r>
      <w:r w:rsidRPr="008F3A70">
        <w:rPr>
          <w:b/>
          <w:sz w:val="32"/>
          <w:szCs w:val="28"/>
        </w:rPr>
        <w:t>706</w:t>
      </w:r>
      <w:r w:rsidRPr="008F3A70">
        <w:rPr>
          <w:b/>
          <w:sz w:val="32"/>
          <w:szCs w:val="28"/>
        </w:rPr>
        <w:br/>
      </w:r>
      <w:r w:rsidRPr="008F3A70">
        <w:rPr>
          <w:b/>
          <w:sz w:val="32"/>
          <w:szCs w:val="28"/>
        </w:rPr>
        <w:lastRenderedPageBreak/>
        <w:br/>
        <w:t>University</w:t>
      </w:r>
      <w:r w:rsidR="001C29B7">
        <w:rPr>
          <w:b/>
          <w:sz w:val="32"/>
          <w:szCs w:val="28"/>
        </w:rPr>
        <w:t xml:space="preserve">  </w:t>
      </w:r>
      <w:r w:rsidRPr="008F3A70">
        <w:rPr>
          <w:b/>
          <w:sz w:val="32"/>
          <w:szCs w:val="28"/>
        </w:rPr>
        <w:t>of</w:t>
      </w:r>
      <w:r w:rsidR="001C29B7">
        <w:rPr>
          <w:b/>
          <w:sz w:val="32"/>
          <w:szCs w:val="28"/>
        </w:rPr>
        <w:t xml:space="preserve">  </w:t>
      </w:r>
      <w:r w:rsidRPr="008F3A70">
        <w:rPr>
          <w:b/>
          <w:sz w:val="32"/>
          <w:szCs w:val="28"/>
        </w:rPr>
        <w:t>Mumbai</w:t>
      </w:r>
      <w:r w:rsidRPr="008F3A70">
        <w:rPr>
          <w:b/>
          <w:sz w:val="32"/>
          <w:szCs w:val="28"/>
        </w:rPr>
        <w:br/>
        <w:t>(AY</w:t>
      </w:r>
      <w:r w:rsidR="001C29B7">
        <w:rPr>
          <w:b/>
          <w:sz w:val="32"/>
          <w:szCs w:val="28"/>
        </w:rPr>
        <w:t xml:space="preserve">  </w:t>
      </w:r>
      <w:r w:rsidRPr="008F3A70">
        <w:rPr>
          <w:b/>
          <w:sz w:val="32"/>
          <w:szCs w:val="28"/>
        </w:rPr>
        <w:t>2025-26)</w:t>
      </w:r>
    </w:p>
    <w:p w14:paraId="4C6EA381" w14:textId="32C9AD81" w:rsidR="000444EA" w:rsidRDefault="000444EA" w:rsidP="00831F9F">
      <w:pPr>
        <w:spacing w:before="240"/>
      </w:pPr>
    </w:p>
    <w:p w14:paraId="4B83767C" w14:textId="77777777" w:rsidR="000444EA" w:rsidRDefault="000444EA" w:rsidP="00831F9F">
      <w:pPr>
        <w:spacing w:before="240"/>
      </w:pPr>
    </w:p>
    <w:p w14:paraId="0D655F19" w14:textId="180F8B9C" w:rsidR="000444EA" w:rsidRDefault="00000000" w:rsidP="00831F9F">
      <w:pPr>
        <w:spacing w:before="240" w:after="720"/>
        <w:jc w:val="center"/>
      </w:pPr>
      <w:r>
        <w:rPr>
          <w:b/>
          <w:color w:val="3B82F6"/>
          <w:sz w:val="32"/>
        </w:rPr>
        <w:t>Mini</w:t>
      </w:r>
      <w:r w:rsidR="001C29B7">
        <w:rPr>
          <w:b/>
          <w:color w:val="3B82F6"/>
          <w:sz w:val="32"/>
        </w:rPr>
        <w:t xml:space="preserve">  </w:t>
      </w:r>
      <w:r>
        <w:rPr>
          <w:b/>
          <w:color w:val="3B82F6"/>
          <w:sz w:val="32"/>
        </w:rPr>
        <w:t>Project</w:t>
      </w:r>
      <w:r w:rsidR="001C29B7">
        <w:rPr>
          <w:b/>
          <w:color w:val="3B82F6"/>
          <w:sz w:val="32"/>
        </w:rPr>
        <w:t xml:space="preserve">  </w:t>
      </w:r>
      <w:r>
        <w:rPr>
          <w:b/>
          <w:color w:val="3B82F6"/>
          <w:sz w:val="32"/>
        </w:rPr>
        <w:t>Approval</w:t>
      </w:r>
    </w:p>
    <w:p w14:paraId="04FDF2B7" w14:textId="7B596DFF" w:rsidR="000444EA" w:rsidRDefault="00000000" w:rsidP="00831F9F">
      <w:pPr>
        <w:spacing w:before="240" w:after="1600" w:line="312" w:lineRule="auto"/>
        <w:jc w:val="both"/>
      </w:pPr>
      <w:r>
        <w:t>This</w:t>
      </w:r>
      <w:r w:rsidR="001C29B7">
        <w:t xml:space="preserve">  </w:t>
      </w:r>
      <w:r>
        <w:t>NLP</w:t>
      </w:r>
      <w:r w:rsidR="001C29B7">
        <w:t xml:space="preserve">  </w:t>
      </w:r>
      <w:r>
        <w:t>Mini</w:t>
      </w:r>
      <w:r w:rsidR="001C29B7">
        <w:t xml:space="preserve">  </w:t>
      </w:r>
      <w:r>
        <w:t>Project</w:t>
      </w:r>
      <w:r w:rsidR="001C29B7">
        <w:t xml:space="preserve">  </w:t>
      </w:r>
      <w:r>
        <w:t>entitled</w:t>
      </w:r>
      <w:r w:rsidR="001C29B7">
        <w:t xml:space="preserve">  </w:t>
      </w:r>
      <w:r w:rsidRPr="008F3A70">
        <w:rPr>
          <w:b/>
          <w:bCs/>
        </w:rPr>
        <w:t>"TransitPulse</w:t>
      </w:r>
      <w:r w:rsidR="001C29B7">
        <w:rPr>
          <w:b/>
          <w:bCs/>
        </w:rPr>
        <w:t xml:space="preserve">  </w:t>
      </w:r>
      <w:r w:rsidRPr="008F3A70">
        <w:rPr>
          <w:b/>
          <w:bCs/>
        </w:rPr>
        <w:t>AI:</w:t>
      </w:r>
      <w:r w:rsidR="001C29B7">
        <w:rPr>
          <w:b/>
          <w:bCs/>
        </w:rPr>
        <w:t xml:space="preserve">  </w:t>
      </w:r>
      <w:r w:rsidRPr="008F3A70">
        <w:rPr>
          <w:b/>
          <w:bCs/>
        </w:rPr>
        <w:t>Multi-Modal</w:t>
      </w:r>
      <w:r w:rsidR="001C29B7">
        <w:rPr>
          <w:b/>
          <w:bCs/>
        </w:rPr>
        <w:t xml:space="preserve">  </w:t>
      </w:r>
      <w:r w:rsidRPr="008F3A70">
        <w:rPr>
          <w:b/>
          <w:bCs/>
        </w:rPr>
        <w:t>Public</w:t>
      </w:r>
      <w:r w:rsidR="001C29B7">
        <w:rPr>
          <w:b/>
          <w:bCs/>
        </w:rPr>
        <w:t xml:space="preserve">  </w:t>
      </w:r>
      <w:r w:rsidRPr="008F3A70">
        <w:rPr>
          <w:b/>
          <w:bCs/>
        </w:rPr>
        <w:t>Transport</w:t>
      </w:r>
      <w:r w:rsidR="001C29B7">
        <w:rPr>
          <w:b/>
          <w:bCs/>
        </w:rPr>
        <w:t xml:space="preserve">  </w:t>
      </w:r>
      <w:r w:rsidRPr="008F3A70">
        <w:rPr>
          <w:b/>
          <w:bCs/>
        </w:rPr>
        <w:t>Feedback</w:t>
      </w:r>
      <w:r w:rsidR="001C29B7">
        <w:rPr>
          <w:b/>
          <w:bCs/>
        </w:rPr>
        <w:t xml:space="preserve">  </w:t>
      </w:r>
      <w:r w:rsidRPr="008F3A70">
        <w:rPr>
          <w:b/>
          <w:bCs/>
        </w:rPr>
        <w:t>Intelligence</w:t>
      </w:r>
      <w:r w:rsidR="001C29B7">
        <w:rPr>
          <w:b/>
          <w:bCs/>
        </w:rPr>
        <w:t xml:space="preserve">  </w:t>
      </w:r>
      <w:r w:rsidRPr="008F3A70">
        <w:rPr>
          <w:b/>
          <w:bCs/>
        </w:rPr>
        <w:t>&amp;</w:t>
      </w:r>
      <w:r w:rsidR="001C29B7">
        <w:rPr>
          <w:b/>
          <w:bCs/>
        </w:rPr>
        <w:t xml:space="preserve">  </w:t>
      </w:r>
      <w:r w:rsidRPr="008F3A70">
        <w:rPr>
          <w:b/>
          <w:bCs/>
        </w:rPr>
        <w:t>Decision</w:t>
      </w:r>
      <w:r w:rsidR="001C29B7">
        <w:rPr>
          <w:b/>
          <w:bCs/>
        </w:rPr>
        <w:t xml:space="preserve">  </w:t>
      </w:r>
      <w:r w:rsidRPr="008F3A70">
        <w:rPr>
          <w:b/>
          <w:bCs/>
        </w:rPr>
        <w:t>Support</w:t>
      </w:r>
      <w:r w:rsidR="001C29B7">
        <w:rPr>
          <w:b/>
          <w:bCs/>
        </w:rPr>
        <w:t xml:space="preserve">  </w:t>
      </w:r>
      <w:r w:rsidRPr="008F3A70">
        <w:rPr>
          <w:b/>
          <w:bCs/>
        </w:rPr>
        <w:t>System</w:t>
      </w:r>
      <w:r w:rsidR="001C29B7">
        <w:rPr>
          <w:b/>
          <w:bCs/>
        </w:rPr>
        <w:t xml:space="preserve">  </w:t>
      </w:r>
      <w:r w:rsidRPr="008F3A70">
        <w:rPr>
          <w:b/>
          <w:bCs/>
        </w:rPr>
        <w:t>for</w:t>
      </w:r>
      <w:r w:rsidR="001C29B7">
        <w:rPr>
          <w:b/>
          <w:bCs/>
        </w:rPr>
        <w:t xml:space="preserve">  </w:t>
      </w:r>
      <w:r w:rsidRPr="008F3A70">
        <w:rPr>
          <w:b/>
          <w:bCs/>
        </w:rPr>
        <w:t>Mumbai</w:t>
      </w:r>
      <w:r w:rsidR="001C29B7">
        <w:rPr>
          <w:b/>
          <w:bCs/>
        </w:rPr>
        <w:t xml:space="preserve">  </w:t>
      </w:r>
      <w:r w:rsidRPr="008F3A70">
        <w:rPr>
          <w:b/>
          <w:bCs/>
        </w:rPr>
        <w:t>Metropolitan</w:t>
      </w:r>
      <w:r w:rsidR="001C29B7">
        <w:rPr>
          <w:b/>
          <w:bCs/>
        </w:rPr>
        <w:t xml:space="preserve">  </w:t>
      </w:r>
      <w:r w:rsidRPr="008F3A70">
        <w:rPr>
          <w:b/>
          <w:bCs/>
        </w:rPr>
        <w:t>Region"</w:t>
      </w:r>
      <w:r w:rsidR="001C29B7">
        <w:rPr>
          <w:b/>
          <w:bCs/>
        </w:rPr>
        <w:t xml:space="preserve">  </w:t>
      </w:r>
      <w:r w:rsidRPr="008F3A70">
        <w:rPr>
          <w:b/>
          <w:bCs/>
        </w:rPr>
        <w:t>by</w:t>
      </w:r>
      <w:r w:rsidR="001C29B7">
        <w:rPr>
          <w:b/>
          <w:bCs/>
        </w:rPr>
        <w:t xml:space="preserve">  </w:t>
      </w:r>
      <w:r w:rsidR="008F3A70" w:rsidRPr="008F3A70">
        <w:rPr>
          <w:b/>
          <w:bCs/>
        </w:rPr>
        <w:t>Kajolini</w:t>
      </w:r>
      <w:r w:rsidR="001C29B7">
        <w:rPr>
          <w:b/>
          <w:bCs/>
        </w:rPr>
        <w:t xml:space="preserve">  </w:t>
      </w:r>
      <w:r w:rsidR="008F3A70" w:rsidRPr="008F3A70">
        <w:rPr>
          <w:b/>
          <w:bCs/>
        </w:rPr>
        <w:t>Palaniswamy</w:t>
      </w:r>
      <w:r w:rsidR="001C29B7">
        <w:rPr>
          <w:b/>
          <w:bCs/>
        </w:rPr>
        <w:t xml:space="preserve">  </w:t>
      </w:r>
      <w:r w:rsidR="008F3A70" w:rsidRPr="008F3A70">
        <w:rPr>
          <w:b/>
          <w:bCs/>
        </w:rPr>
        <w:t>(123A8025),</w:t>
      </w:r>
      <w:r w:rsidR="001C29B7">
        <w:rPr>
          <w:b/>
          <w:bCs/>
        </w:rPr>
        <w:t xml:space="preserve">  </w:t>
      </w:r>
      <w:r w:rsidR="008F3A70" w:rsidRPr="008F3A70">
        <w:rPr>
          <w:b/>
          <w:bCs/>
        </w:rPr>
        <w:t>Lakshya</w:t>
      </w:r>
      <w:r w:rsidR="001C29B7">
        <w:rPr>
          <w:b/>
          <w:bCs/>
        </w:rPr>
        <w:t xml:space="preserve">  </w:t>
      </w:r>
      <w:r w:rsidR="008F3A70" w:rsidRPr="008F3A70">
        <w:rPr>
          <w:b/>
          <w:bCs/>
        </w:rPr>
        <w:t>Senthilkumar</w:t>
      </w:r>
      <w:r w:rsidR="001C29B7">
        <w:rPr>
          <w:b/>
          <w:bCs/>
        </w:rPr>
        <w:t xml:space="preserve">  </w:t>
      </w:r>
      <w:r w:rsidR="008F3A70" w:rsidRPr="008F3A70">
        <w:rPr>
          <w:b/>
          <w:bCs/>
        </w:rPr>
        <w:t>(123A8031),</w:t>
      </w:r>
      <w:r w:rsidR="001C29B7">
        <w:rPr>
          <w:b/>
          <w:bCs/>
        </w:rPr>
        <w:t xml:space="preserve">  </w:t>
      </w:r>
      <w:r w:rsidR="008F3A70" w:rsidRPr="008F3A70">
        <w:rPr>
          <w:b/>
          <w:bCs/>
        </w:rPr>
        <w:t>Mitesh</w:t>
      </w:r>
      <w:r w:rsidR="001C29B7">
        <w:rPr>
          <w:b/>
          <w:bCs/>
        </w:rPr>
        <w:t xml:space="preserve">  </w:t>
      </w:r>
      <w:r w:rsidR="008F3A70" w:rsidRPr="008F3A70">
        <w:rPr>
          <w:b/>
          <w:bCs/>
        </w:rPr>
        <w:t>Naik</w:t>
      </w:r>
      <w:r w:rsidR="001C29B7">
        <w:rPr>
          <w:b/>
          <w:bCs/>
        </w:rPr>
        <w:t xml:space="preserve">  </w:t>
      </w:r>
      <w:r w:rsidR="008F3A70" w:rsidRPr="008F3A70">
        <w:rPr>
          <w:b/>
          <w:bCs/>
        </w:rPr>
        <w:t>(123A8037)</w:t>
      </w:r>
      <w:r w:rsidR="001C29B7">
        <w:t xml:space="preserve">  </w:t>
      </w:r>
      <w:r>
        <w:t>is</w:t>
      </w:r>
      <w:r w:rsidR="001C29B7">
        <w:t xml:space="preserve">  </w:t>
      </w:r>
      <w:r>
        <w:t>approved</w:t>
      </w:r>
      <w:r w:rsidR="001C29B7">
        <w:t xml:space="preserve">  </w:t>
      </w:r>
      <w:r>
        <w:t>for</w:t>
      </w:r>
      <w:r w:rsidR="001C29B7">
        <w:t xml:space="preserve">  </w:t>
      </w:r>
      <w:r>
        <w:t>the</w:t>
      </w:r>
      <w:r w:rsidR="001C29B7">
        <w:t xml:space="preserve">  </w:t>
      </w:r>
      <w:r>
        <w:t>degree</w:t>
      </w:r>
      <w:r w:rsidR="001C29B7">
        <w:t xml:space="preserve">  </w:t>
      </w:r>
      <w:r>
        <w:t>of</w:t>
      </w:r>
      <w:r w:rsidR="001C29B7">
        <w:t xml:space="preserve">  </w:t>
      </w:r>
      <w:r>
        <w:t>Bachelor</w:t>
      </w:r>
      <w:r w:rsidR="001C29B7">
        <w:t xml:space="preserve">  </w:t>
      </w:r>
      <w:r>
        <w:t>of</w:t>
      </w:r>
      <w:r w:rsidR="001C29B7">
        <w:t xml:space="preserve">  </w:t>
      </w:r>
      <w:r>
        <w:t>Engineering</w:t>
      </w:r>
      <w:r w:rsidR="001C29B7">
        <w:t xml:space="preserve">  </w:t>
      </w:r>
      <w:r>
        <w:t>in</w:t>
      </w:r>
      <w:r w:rsidR="001C29B7">
        <w:t xml:space="preserve">  </w:t>
      </w:r>
      <w:r>
        <w:t>Artificial</w:t>
      </w:r>
      <w:r w:rsidR="001C29B7">
        <w:t xml:space="preserve">  </w:t>
      </w:r>
      <w:r>
        <w:t>Intelligence</w:t>
      </w:r>
      <w:r w:rsidR="001C29B7">
        <w:t xml:space="preserve">  </w:t>
      </w:r>
      <w:r>
        <w:t>and</w:t>
      </w:r>
      <w:r w:rsidR="001C29B7">
        <w:t xml:space="preserve">  </w:t>
      </w:r>
      <w:r>
        <w:t>Data</w:t>
      </w:r>
      <w:r w:rsidR="001C29B7">
        <w:t xml:space="preserve">  </w:t>
      </w:r>
      <w:r>
        <w:t>Science.</w:t>
      </w:r>
    </w:p>
    <w:p w14:paraId="1D55058A" w14:textId="77777777" w:rsidR="000444EA" w:rsidRDefault="00000000" w:rsidP="00831F9F">
      <w:pPr>
        <w:spacing w:before="240" w:after="1200"/>
      </w:pPr>
      <w:r>
        <w:rPr>
          <w:b/>
        </w:rPr>
        <w:t>Examiners</w:t>
      </w:r>
    </w:p>
    <w:p w14:paraId="61C2354E" w14:textId="7E383970" w:rsidR="000444EA" w:rsidRPr="008F3A70" w:rsidRDefault="00000000" w:rsidP="00831F9F">
      <w:pPr>
        <w:spacing w:before="240" w:after="1600"/>
        <w:jc w:val="right"/>
        <w:rPr>
          <w:sz w:val="28"/>
          <w:szCs w:val="24"/>
        </w:rPr>
      </w:pPr>
      <w:r w:rsidRPr="008F3A70">
        <w:rPr>
          <w:szCs w:val="24"/>
        </w:rPr>
        <w:t>1...............................................................</w:t>
      </w:r>
      <w:r w:rsidRPr="008F3A70">
        <w:rPr>
          <w:szCs w:val="24"/>
        </w:rPr>
        <w:br/>
        <w:t>(Internal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Examiner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Name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&amp;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Sign)</w:t>
      </w:r>
    </w:p>
    <w:p w14:paraId="653DE651" w14:textId="77777777" w:rsidR="008F3A70" w:rsidRPr="008F3A70" w:rsidRDefault="00000000" w:rsidP="00831F9F">
      <w:pPr>
        <w:spacing w:before="240"/>
        <w:rPr>
          <w:szCs w:val="24"/>
        </w:rPr>
      </w:pPr>
      <w:r w:rsidRPr="008F3A70">
        <w:rPr>
          <w:szCs w:val="24"/>
        </w:rPr>
        <w:t>Date:</w:t>
      </w:r>
    </w:p>
    <w:p w14:paraId="7283D7AF" w14:textId="036ECB11" w:rsidR="000444EA" w:rsidRPr="008F3A70" w:rsidRDefault="00000000" w:rsidP="00831F9F">
      <w:pPr>
        <w:spacing w:before="240"/>
        <w:rPr>
          <w:sz w:val="28"/>
          <w:szCs w:val="24"/>
        </w:rPr>
      </w:pPr>
      <w:r w:rsidRPr="008F3A70">
        <w:rPr>
          <w:szCs w:val="24"/>
        </w:rPr>
        <w:br/>
        <w:t>Place:</w:t>
      </w:r>
      <w:r w:rsidR="001C29B7">
        <w:rPr>
          <w:szCs w:val="24"/>
        </w:rPr>
        <w:t xml:space="preserve">  </w:t>
      </w:r>
    </w:p>
    <w:p w14:paraId="46F6596C" w14:textId="77777777" w:rsidR="000444EA" w:rsidRDefault="00000000" w:rsidP="00831F9F">
      <w:pPr>
        <w:spacing w:before="240"/>
      </w:pPr>
      <w:r>
        <w:br w:type="page"/>
      </w:r>
    </w:p>
    <w:p w14:paraId="73D16005" w14:textId="77777777" w:rsidR="000444EA" w:rsidRDefault="00000000" w:rsidP="00831F9F">
      <w:pPr>
        <w:spacing w:before="240" w:after="480"/>
        <w:jc w:val="center"/>
      </w:pPr>
      <w:r>
        <w:rPr>
          <w:b/>
          <w:sz w:val="30"/>
        </w:rPr>
        <w:lastRenderedPageBreak/>
        <w:t>CONTENT</w:t>
      </w:r>
    </w:p>
    <w:tbl>
      <w:tblPr>
        <w:tblW w:w="9360" w:type="dxa"/>
        <w:jc w:val="center"/>
        <w:tblLook w:val="04A0" w:firstRow="1" w:lastRow="0" w:firstColumn="1" w:lastColumn="0" w:noHBand="0" w:noVBand="1"/>
      </w:tblPr>
      <w:tblGrid>
        <w:gridCol w:w="1440"/>
        <w:gridCol w:w="6192"/>
        <w:gridCol w:w="1728"/>
      </w:tblGrid>
      <w:tr w:rsidR="000444EA" w14:paraId="2B51A0CE" w14:textId="77777777" w:rsidTr="00831F9F">
        <w:trPr>
          <w:jc w:val="center"/>
        </w:trPr>
        <w:tc>
          <w:tcPr>
            <w:tcW w:w="1440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5D8D36" w14:textId="77777777" w:rsidR="000444EA" w:rsidRPr="008F3A70" w:rsidRDefault="00000000" w:rsidP="00831F9F">
            <w:pPr>
              <w:spacing w:before="240"/>
              <w:jc w:val="center"/>
              <w:rPr>
                <w:szCs w:val="24"/>
              </w:rPr>
            </w:pPr>
            <w:r w:rsidRPr="008F3A70">
              <w:rPr>
                <w:b/>
                <w:szCs w:val="24"/>
              </w:rPr>
              <w:t>Sr.No.</w:t>
            </w:r>
          </w:p>
        </w:tc>
        <w:tc>
          <w:tcPr>
            <w:tcW w:w="6192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FF31F4" w14:textId="77777777" w:rsidR="000444EA" w:rsidRPr="008F3A70" w:rsidRDefault="00000000" w:rsidP="00831F9F">
            <w:pPr>
              <w:spacing w:before="240"/>
              <w:rPr>
                <w:szCs w:val="24"/>
              </w:rPr>
            </w:pPr>
            <w:r w:rsidRPr="008F3A70">
              <w:rPr>
                <w:b/>
                <w:szCs w:val="24"/>
              </w:rPr>
              <w:t>Topic</w:t>
            </w:r>
          </w:p>
        </w:tc>
        <w:tc>
          <w:tcPr>
            <w:tcW w:w="1728" w:type="dxa"/>
            <w:shd w:val="clear" w:color="auto" w:fill="F1F5F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2C0F3E" w14:textId="23A45856" w:rsidR="000444EA" w:rsidRPr="008F3A70" w:rsidRDefault="00000000" w:rsidP="00831F9F">
            <w:pPr>
              <w:spacing w:before="240"/>
              <w:jc w:val="center"/>
              <w:rPr>
                <w:szCs w:val="24"/>
              </w:rPr>
            </w:pPr>
            <w:r w:rsidRPr="008F3A70">
              <w:rPr>
                <w:b/>
                <w:szCs w:val="24"/>
              </w:rPr>
              <w:t>Page</w:t>
            </w:r>
            <w:r w:rsidR="001C29B7">
              <w:rPr>
                <w:b/>
                <w:szCs w:val="24"/>
              </w:rPr>
              <w:t xml:space="preserve">  </w:t>
            </w:r>
            <w:r w:rsidRPr="008F3A70">
              <w:rPr>
                <w:b/>
                <w:szCs w:val="24"/>
              </w:rPr>
              <w:t>No.</w:t>
            </w:r>
          </w:p>
        </w:tc>
      </w:tr>
      <w:tr w:rsidR="000444EA" w14:paraId="6A6D9D51" w14:textId="77777777" w:rsidTr="00831F9F">
        <w:trPr>
          <w:jc w:val="center"/>
        </w:trPr>
        <w:tc>
          <w:tcPr>
            <w:tcW w:w="144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92CC3C" w14:textId="77777777" w:rsidR="000444EA" w:rsidRPr="008F3A70" w:rsidRDefault="00000000" w:rsidP="00831F9F">
            <w:pPr>
              <w:spacing w:before="240"/>
              <w:jc w:val="center"/>
              <w:rPr>
                <w:szCs w:val="24"/>
              </w:rPr>
            </w:pPr>
            <w:r w:rsidRPr="008F3A70">
              <w:rPr>
                <w:szCs w:val="24"/>
              </w:rPr>
              <w:t>1.</w:t>
            </w:r>
          </w:p>
        </w:tc>
        <w:tc>
          <w:tcPr>
            <w:tcW w:w="6192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B20BFD" w14:textId="77777777" w:rsidR="000444EA" w:rsidRPr="008F3A70" w:rsidRDefault="00000000" w:rsidP="00831F9F">
            <w:pPr>
              <w:spacing w:before="240"/>
              <w:rPr>
                <w:szCs w:val="24"/>
              </w:rPr>
            </w:pPr>
            <w:r w:rsidRPr="008F3A70">
              <w:rPr>
                <w:szCs w:val="24"/>
              </w:rPr>
              <w:t>Abstract</w:t>
            </w:r>
          </w:p>
        </w:tc>
        <w:tc>
          <w:tcPr>
            <w:tcW w:w="1728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82BBDC" w14:textId="77777777" w:rsidR="000444EA" w:rsidRPr="008F3A70" w:rsidRDefault="00000000" w:rsidP="00831F9F">
            <w:pPr>
              <w:spacing w:before="240"/>
              <w:jc w:val="center"/>
              <w:rPr>
                <w:szCs w:val="24"/>
              </w:rPr>
            </w:pPr>
            <w:r w:rsidRPr="008F3A70">
              <w:rPr>
                <w:szCs w:val="24"/>
              </w:rPr>
              <w:t>5</w:t>
            </w:r>
          </w:p>
        </w:tc>
      </w:tr>
      <w:tr w:rsidR="000444EA" w14:paraId="2F2F355D" w14:textId="77777777" w:rsidTr="00831F9F">
        <w:trPr>
          <w:jc w:val="center"/>
        </w:trPr>
        <w:tc>
          <w:tcPr>
            <w:tcW w:w="144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3927B0" w14:textId="77777777" w:rsidR="000444EA" w:rsidRPr="008F3A70" w:rsidRDefault="00000000" w:rsidP="00831F9F">
            <w:pPr>
              <w:spacing w:before="240"/>
              <w:jc w:val="center"/>
              <w:rPr>
                <w:szCs w:val="24"/>
              </w:rPr>
            </w:pPr>
            <w:r w:rsidRPr="008F3A70">
              <w:rPr>
                <w:szCs w:val="24"/>
              </w:rPr>
              <w:t>2.</w:t>
            </w:r>
          </w:p>
        </w:tc>
        <w:tc>
          <w:tcPr>
            <w:tcW w:w="6192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B436B2" w14:textId="77777777" w:rsidR="000444EA" w:rsidRPr="008F3A70" w:rsidRDefault="00000000" w:rsidP="00831F9F">
            <w:pPr>
              <w:spacing w:before="240"/>
              <w:rPr>
                <w:szCs w:val="24"/>
              </w:rPr>
            </w:pPr>
            <w:r w:rsidRPr="008F3A70">
              <w:rPr>
                <w:szCs w:val="24"/>
              </w:rPr>
              <w:t>Introduction</w:t>
            </w:r>
          </w:p>
        </w:tc>
        <w:tc>
          <w:tcPr>
            <w:tcW w:w="1728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A32781" w14:textId="77777777" w:rsidR="000444EA" w:rsidRPr="008F3A70" w:rsidRDefault="00000000" w:rsidP="00831F9F">
            <w:pPr>
              <w:spacing w:before="240"/>
              <w:jc w:val="center"/>
              <w:rPr>
                <w:szCs w:val="24"/>
              </w:rPr>
            </w:pPr>
            <w:r w:rsidRPr="008F3A70">
              <w:rPr>
                <w:szCs w:val="24"/>
              </w:rPr>
              <w:t>6</w:t>
            </w:r>
          </w:p>
        </w:tc>
      </w:tr>
      <w:tr w:rsidR="000444EA" w14:paraId="14DBF0B1" w14:textId="77777777" w:rsidTr="00831F9F">
        <w:trPr>
          <w:jc w:val="center"/>
        </w:trPr>
        <w:tc>
          <w:tcPr>
            <w:tcW w:w="144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1EFEC9" w14:textId="77777777" w:rsidR="000444EA" w:rsidRPr="008F3A70" w:rsidRDefault="00000000" w:rsidP="00831F9F">
            <w:pPr>
              <w:spacing w:before="240"/>
              <w:jc w:val="center"/>
              <w:rPr>
                <w:szCs w:val="24"/>
              </w:rPr>
            </w:pPr>
            <w:r w:rsidRPr="008F3A70">
              <w:rPr>
                <w:szCs w:val="24"/>
              </w:rPr>
              <w:t>3.</w:t>
            </w:r>
          </w:p>
        </w:tc>
        <w:tc>
          <w:tcPr>
            <w:tcW w:w="6192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21423B" w14:textId="4134B149" w:rsidR="000444EA" w:rsidRPr="008F3A70" w:rsidRDefault="00000000" w:rsidP="00831F9F">
            <w:pPr>
              <w:spacing w:before="240"/>
              <w:rPr>
                <w:szCs w:val="24"/>
              </w:rPr>
            </w:pPr>
            <w:r w:rsidRPr="008F3A70">
              <w:rPr>
                <w:szCs w:val="24"/>
              </w:rPr>
              <w:t>Detailed</w:t>
            </w:r>
            <w:r w:rsidR="001C29B7">
              <w:rPr>
                <w:szCs w:val="24"/>
              </w:rPr>
              <w:t xml:space="preserve">  </w:t>
            </w:r>
            <w:r w:rsidRPr="008F3A70">
              <w:rPr>
                <w:szCs w:val="24"/>
              </w:rPr>
              <w:t>System</w:t>
            </w:r>
            <w:r w:rsidR="001C29B7">
              <w:rPr>
                <w:szCs w:val="24"/>
              </w:rPr>
              <w:t xml:space="preserve">  </w:t>
            </w:r>
            <w:r w:rsidRPr="008F3A70">
              <w:rPr>
                <w:szCs w:val="24"/>
              </w:rPr>
              <w:t>Design</w:t>
            </w:r>
          </w:p>
        </w:tc>
        <w:tc>
          <w:tcPr>
            <w:tcW w:w="1728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F6A9C6" w14:textId="77777777" w:rsidR="000444EA" w:rsidRPr="008F3A70" w:rsidRDefault="00000000" w:rsidP="00831F9F">
            <w:pPr>
              <w:spacing w:before="240"/>
              <w:jc w:val="center"/>
              <w:rPr>
                <w:szCs w:val="24"/>
              </w:rPr>
            </w:pPr>
            <w:r w:rsidRPr="008F3A70">
              <w:rPr>
                <w:szCs w:val="24"/>
              </w:rPr>
              <w:t>7</w:t>
            </w:r>
          </w:p>
        </w:tc>
      </w:tr>
      <w:tr w:rsidR="000444EA" w14:paraId="6216B2AE" w14:textId="77777777" w:rsidTr="00831F9F">
        <w:trPr>
          <w:jc w:val="center"/>
        </w:trPr>
        <w:tc>
          <w:tcPr>
            <w:tcW w:w="144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AD6F05" w14:textId="77777777" w:rsidR="000444EA" w:rsidRPr="008F3A70" w:rsidRDefault="00000000" w:rsidP="00831F9F">
            <w:pPr>
              <w:spacing w:before="240"/>
              <w:jc w:val="center"/>
              <w:rPr>
                <w:szCs w:val="24"/>
              </w:rPr>
            </w:pPr>
            <w:r w:rsidRPr="008F3A70">
              <w:rPr>
                <w:szCs w:val="24"/>
              </w:rPr>
              <w:t>4.</w:t>
            </w:r>
          </w:p>
        </w:tc>
        <w:tc>
          <w:tcPr>
            <w:tcW w:w="6192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88FFEA" w14:textId="5A07EA61" w:rsidR="000444EA" w:rsidRPr="008F3A70" w:rsidRDefault="00000000" w:rsidP="00831F9F">
            <w:pPr>
              <w:spacing w:before="240"/>
              <w:rPr>
                <w:szCs w:val="24"/>
              </w:rPr>
            </w:pPr>
            <w:r w:rsidRPr="008F3A70">
              <w:rPr>
                <w:szCs w:val="24"/>
              </w:rPr>
              <w:t>Snapshots</w:t>
            </w:r>
            <w:r w:rsidR="001C29B7">
              <w:rPr>
                <w:szCs w:val="24"/>
              </w:rPr>
              <w:t xml:space="preserve">  </w:t>
            </w:r>
            <w:r w:rsidRPr="008F3A70">
              <w:rPr>
                <w:szCs w:val="24"/>
              </w:rPr>
              <w:t>of</w:t>
            </w:r>
            <w:r w:rsidR="001C29B7">
              <w:rPr>
                <w:szCs w:val="24"/>
              </w:rPr>
              <w:t xml:space="preserve">  </w:t>
            </w:r>
            <w:r w:rsidRPr="008F3A70">
              <w:rPr>
                <w:szCs w:val="24"/>
              </w:rPr>
              <w:t>working</w:t>
            </w:r>
            <w:r w:rsidR="001C29B7">
              <w:rPr>
                <w:szCs w:val="24"/>
              </w:rPr>
              <w:t xml:space="preserve">  </w:t>
            </w:r>
            <w:r w:rsidRPr="008F3A70">
              <w:rPr>
                <w:szCs w:val="24"/>
              </w:rPr>
              <w:t>project</w:t>
            </w:r>
          </w:p>
        </w:tc>
        <w:tc>
          <w:tcPr>
            <w:tcW w:w="1728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CE7977" w14:textId="77777777" w:rsidR="000444EA" w:rsidRPr="008F3A70" w:rsidRDefault="00000000" w:rsidP="00831F9F">
            <w:pPr>
              <w:spacing w:before="240"/>
              <w:jc w:val="center"/>
              <w:rPr>
                <w:szCs w:val="24"/>
              </w:rPr>
            </w:pPr>
            <w:r w:rsidRPr="008F3A70">
              <w:rPr>
                <w:szCs w:val="24"/>
              </w:rPr>
              <w:t>11</w:t>
            </w:r>
          </w:p>
        </w:tc>
      </w:tr>
      <w:tr w:rsidR="000444EA" w14:paraId="18978C5A" w14:textId="77777777" w:rsidTr="00831F9F">
        <w:trPr>
          <w:jc w:val="center"/>
        </w:trPr>
        <w:tc>
          <w:tcPr>
            <w:tcW w:w="144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D19EFF" w14:textId="77777777" w:rsidR="000444EA" w:rsidRPr="008F3A70" w:rsidRDefault="00000000" w:rsidP="00831F9F">
            <w:pPr>
              <w:spacing w:before="240"/>
              <w:jc w:val="center"/>
              <w:rPr>
                <w:szCs w:val="24"/>
              </w:rPr>
            </w:pPr>
            <w:r w:rsidRPr="008F3A70">
              <w:rPr>
                <w:szCs w:val="24"/>
              </w:rPr>
              <w:t>5.</w:t>
            </w:r>
          </w:p>
        </w:tc>
        <w:tc>
          <w:tcPr>
            <w:tcW w:w="6192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CD51AF" w14:textId="619FB202" w:rsidR="000444EA" w:rsidRPr="008F3A70" w:rsidRDefault="00000000" w:rsidP="00831F9F">
            <w:pPr>
              <w:spacing w:before="240"/>
              <w:rPr>
                <w:szCs w:val="24"/>
              </w:rPr>
            </w:pPr>
            <w:r w:rsidRPr="008F3A70">
              <w:rPr>
                <w:szCs w:val="24"/>
              </w:rPr>
              <w:t>Conclusion</w:t>
            </w:r>
            <w:r w:rsidR="001C29B7">
              <w:rPr>
                <w:szCs w:val="24"/>
              </w:rPr>
              <w:t xml:space="preserve">  </w:t>
            </w:r>
            <w:r w:rsidRPr="008F3A70">
              <w:rPr>
                <w:szCs w:val="24"/>
              </w:rPr>
              <w:t>and</w:t>
            </w:r>
            <w:r w:rsidR="001C29B7">
              <w:rPr>
                <w:szCs w:val="24"/>
              </w:rPr>
              <w:t xml:space="preserve">  </w:t>
            </w:r>
            <w:r w:rsidRPr="008F3A70">
              <w:rPr>
                <w:szCs w:val="24"/>
              </w:rPr>
              <w:t>Future</w:t>
            </w:r>
            <w:r w:rsidR="001C29B7">
              <w:rPr>
                <w:szCs w:val="24"/>
              </w:rPr>
              <w:t xml:space="preserve">  </w:t>
            </w:r>
            <w:r w:rsidRPr="008F3A70">
              <w:rPr>
                <w:szCs w:val="24"/>
              </w:rPr>
              <w:t>Scope</w:t>
            </w:r>
          </w:p>
        </w:tc>
        <w:tc>
          <w:tcPr>
            <w:tcW w:w="1728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C3977F" w14:textId="2ED2E2B4" w:rsidR="000444EA" w:rsidRPr="008F3A70" w:rsidRDefault="00000000" w:rsidP="00831F9F">
            <w:pPr>
              <w:spacing w:before="240"/>
              <w:jc w:val="center"/>
              <w:rPr>
                <w:szCs w:val="24"/>
              </w:rPr>
            </w:pPr>
            <w:r w:rsidRPr="008F3A70">
              <w:rPr>
                <w:szCs w:val="24"/>
              </w:rPr>
              <w:t>1</w:t>
            </w:r>
            <w:r w:rsidR="00535125">
              <w:rPr>
                <w:szCs w:val="24"/>
              </w:rPr>
              <w:t>6</w:t>
            </w:r>
          </w:p>
        </w:tc>
      </w:tr>
      <w:tr w:rsidR="000444EA" w14:paraId="7FBC2E64" w14:textId="77777777" w:rsidTr="00831F9F">
        <w:trPr>
          <w:jc w:val="center"/>
        </w:trPr>
        <w:tc>
          <w:tcPr>
            <w:tcW w:w="1440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F0086E" w14:textId="77777777" w:rsidR="000444EA" w:rsidRPr="008F3A70" w:rsidRDefault="00000000" w:rsidP="00831F9F">
            <w:pPr>
              <w:spacing w:before="240"/>
              <w:jc w:val="center"/>
              <w:rPr>
                <w:szCs w:val="24"/>
              </w:rPr>
            </w:pPr>
            <w:r w:rsidRPr="008F3A70">
              <w:rPr>
                <w:szCs w:val="24"/>
              </w:rPr>
              <w:t>6.</w:t>
            </w:r>
          </w:p>
        </w:tc>
        <w:tc>
          <w:tcPr>
            <w:tcW w:w="6192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800C1F" w14:textId="77777777" w:rsidR="000444EA" w:rsidRPr="008F3A70" w:rsidRDefault="00000000" w:rsidP="00831F9F">
            <w:pPr>
              <w:spacing w:before="240"/>
              <w:rPr>
                <w:szCs w:val="24"/>
              </w:rPr>
            </w:pPr>
            <w:r w:rsidRPr="008F3A70">
              <w:rPr>
                <w:szCs w:val="24"/>
              </w:rPr>
              <w:t>References</w:t>
            </w:r>
          </w:p>
        </w:tc>
        <w:tc>
          <w:tcPr>
            <w:tcW w:w="1728" w:type="dx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5DE8E2" w14:textId="366BE4EE" w:rsidR="000444EA" w:rsidRPr="008F3A70" w:rsidRDefault="00000000" w:rsidP="00831F9F">
            <w:pPr>
              <w:spacing w:before="240"/>
              <w:jc w:val="center"/>
              <w:rPr>
                <w:szCs w:val="24"/>
              </w:rPr>
            </w:pPr>
            <w:r w:rsidRPr="008F3A70">
              <w:rPr>
                <w:szCs w:val="24"/>
              </w:rPr>
              <w:t>1</w:t>
            </w:r>
            <w:r w:rsidR="00535125">
              <w:rPr>
                <w:szCs w:val="24"/>
              </w:rPr>
              <w:t>8</w:t>
            </w:r>
          </w:p>
        </w:tc>
      </w:tr>
    </w:tbl>
    <w:p w14:paraId="714CC21D" w14:textId="77777777" w:rsidR="000444EA" w:rsidRDefault="00000000" w:rsidP="00831F9F">
      <w:pPr>
        <w:spacing w:before="240"/>
      </w:pPr>
      <w:r>
        <w:br w:type="page"/>
      </w:r>
    </w:p>
    <w:p w14:paraId="28BFC241" w14:textId="77777777" w:rsidR="000444EA" w:rsidRDefault="00000000" w:rsidP="00831F9F">
      <w:pPr>
        <w:spacing w:before="240" w:after="560"/>
        <w:jc w:val="center"/>
      </w:pPr>
      <w:r>
        <w:rPr>
          <w:b/>
          <w:sz w:val="30"/>
        </w:rPr>
        <w:lastRenderedPageBreak/>
        <w:t>ACKNOWLEDGEMENT</w:t>
      </w:r>
    </w:p>
    <w:p w14:paraId="5F8C0ADB" w14:textId="66AA7EC0" w:rsidR="000444EA" w:rsidRPr="008F3A70" w:rsidRDefault="00000000" w:rsidP="00831F9F">
      <w:pPr>
        <w:spacing w:before="240" w:after="280" w:line="300" w:lineRule="auto"/>
        <w:jc w:val="both"/>
        <w:rPr>
          <w:sz w:val="28"/>
          <w:szCs w:val="24"/>
        </w:rPr>
      </w:pPr>
      <w:r w:rsidRPr="008F3A70">
        <w:rPr>
          <w:szCs w:val="24"/>
        </w:rPr>
        <w:t>We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would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like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to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express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our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thanks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to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the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people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who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have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helped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us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the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most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throughout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our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project.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We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are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grateful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to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our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guide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and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coordinator</w:t>
      </w:r>
      <w:r w:rsidR="001C29B7">
        <w:rPr>
          <w:szCs w:val="24"/>
        </w:rPr>
        <w:t xml:space="preserve">  </w:t>
      </w:r>
      <w:r w:rsidRPr="008F3A70">
        <w:rPr>
          <w:b/>
          <w:bCs/>
          <w:szCs w:val="24"/>
        </w:rPr>
        <w:t>Dr.Vidya</w:t>
      </w:r>
      <w:r w:rsidR="001C29B7">
        <w:rPr>
          <w:b/>
          <w:bCs/>
          <w:szCs w:val="24"/>
        </w:rPr>
        <w:t xml:space="preserve">  </w:t>
      </w:r>
      <w:r w:rsidRPr="008F3A70">
        <w:rPr>
          <w:b/>
          <w:bCs/>
          <w:szCs w:val="24"/>
        </w:rPr>
        <w:t>Keshwani</w:t>
      </w:r>
      <w:r w:rsidR="001C29B7">
        <w:rPr>
          <w:b/>
          <w:bCs/>
          <w:szCs w:val="24"/>
        </w:rPr>
        <w:t xml:space="preserve">  </w:t>
      </w:r>
      <w:r w:rsidRPr="008F3A70">
        <w:rPr>
          <w:szCs w:val="24"/>
        </w:rPr>
        <w:t>for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nonstop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support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for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the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project.</w:t>
      </w:r>
    </w:p>
    <w:p w14:paraId="1A896C32" w14:textId="18409522" w:rsidR="000444EA" w:rsidRPr="008F3A70" w:rsidRDefault="00000000" w:rsidP="00831F9F">
      <w:pPr>
        <w:spacing w:before="240" w:after="280" w:line="300" w:lineRule="auto"/>
        <w:jc w:val="both"/>
        <w:rPr>
          <w:sz w:val="28"/>
          <w:szCs w:val="24"/>
        </w:rPr>
      </w:pPr>
      <w:r w:rsidRPr="008F3A70">
        <w:rPr>
          <w:szCs w:val="24"/>
        </w:rPr>
        <w:t>A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special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thanks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goes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to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each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other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who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worked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together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as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a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team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in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completing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the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project,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where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we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all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exchanged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our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own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interesting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ideas,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thoughts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and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made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it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possible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to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complete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our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project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with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all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accurate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information.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We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also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wish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to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thank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our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parents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for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their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personal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support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and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attention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who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inspired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me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to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go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my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own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way.</w:t>
      </w:r>
    </w:p>
    <w:p w14:paraId="25087E93" w14:textId="38FEF471" w:rsidR="000444EA" w:rsidRPr="008F3A70" w:rsidRDefault="00000000" w:rsidP="00831F9F">
      <w:pPr>
        <w:spacing w:before="240" w:after="280" w:line="300" w:lineRule="auto"/>
        <w:jc w:val="both"/>
        <w:rPr>
          <w:sz w:val="28"/>
          <w:szCs w:val="24"/>
        </w:rPr>
      </w:pPr>
      <w:r w:rsidRPr="008F3A70">
        <w:rPr>
          <w:szCs w:val="24"/>
        </w:rPr>
        <w:t>We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would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also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like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to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extend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our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sincere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gratitude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to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our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Principal</w:t>
      </w:r>
      <w:r w:rsidR="001C29B7">
        <w:rPr>
          <w:szCs w:val="24"/>
        </w:rPr>
        <w:t xml:space="preserve">  </w:t>
      </w:r>
      <w:r w:rsidRPr="008F3A70">
        <w:rPr>
          <w:b/>
          <w:bCs/>
          <w:szCs w:val="24"/>
        </w:rPr>
        <w:t>Dr.</w:t>
      </w:r>
      <w:r w:rsidR="001C29B7">
        <w:rPr>
          <w:b/>
          <w:bCs/>
          <w:szCs w:val="24"/>
        </w:rPr>
        <w:t xml:space="preserve">  </w:t>
      </w:r>
      <w:r w:rsidRPr="008F3A70">
        <w:rPr>
          <w:b/>
          <w:bCs/>
          <w:szCs w:val="24"/>
        </w:rPr>
        <w:t>K.</w:t>
      </w:r>
      <w:r w:rsidR="001C29B7">
        <w:rPr>
          <w:b/>
          <w:bCs/>
          <w:szCs w:val="24"/>
        </w:rPr>
        <w:t xml:space="preserve">  </w:t>
      </w:r>
      <w:r w:rsidRPr="008F3A70">
        <w:rPr>
          <w:b/>
          <w:bCs/>
          <w:szCs w:val="24"/>
        </w:rPr>
        <w:t>Lakshmisudha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and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our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Head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of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the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Department</w:t>
      </w:r>
      <w:r w:rsidR="001C29B7">
        <w:rPr>
          <w:szCs w:val="24"/>
        </w:rPr>
        <w:t xml:space="preserve">  </w:t>
      </w:r>
      <w:r w:rsidRPr="008F3A70">
        <w:rPr>
          <w:b/>
          <w:bCs/>
          <w:szCs w:val="24"/>
        </w:rPr>
        <w:t>Dr.</w:t>
      </w:r>
      <w:r w:rsidR="001C29B7">
        <w:rPr>
          <w:b/>
          <w:bCs/>
          <w:szCs w:val="24"/>
        </w:rPr>
        <w:t xml:space="preserve">  </w:t>
      </w:r>
      <w:r w:rsidR="008F3A70">
        <w:rPr>
          <w:b/>
          <w:bCs/>
          <w:szCs w:val="24"/>
        </w:rPr>
        <w:t>Arathi</w:t>
      </w:r>
      <w:r w:rsidR="001C29B7">
        <w:rPr>
          <w:b/>
          <w:bCs/>
          <w:szCs w:val="24"/>
        </w:rPr>
        <w:t xml:space="preserve">  </w:t>
      </w:r>
      <w:r w:rsidR="008F3A70">
        <w:rPr>
          <w:b/>
          <w:bCs/>
          <w:szCs w:val="24"/>
        </w:rPr>
        <w:t>Boyan</w:t>
      </w:r>
      <w:r w:rsidR="00831F9F">
        <w:rPr>
          <w:b/>
          <w:bCs/>
          <w:szCs w:val="24"/>
        </w:rPr>
        <w:t>a</w:t>
      </w:r>
      <w:r w:rsidR="008F3A70">
        <w:rPr>
          <w:b/>
          <w:bCs/>
          <w:szCs w:val="24"/>
        </w:rPr>
        <w:t>palli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for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their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continuous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support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and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encouragement.</w:t>
      </w:r>
    </w:p>
    <w:p w14:paraId="51ECA106" w14:textId="7019D02B" w:rsidR="000444EA" w:rsidRPr="008F3A70" w:rsidRDefault="00000000" w:rsidP="00831F9F">
      <w:pPr>
        <w:spacing w:before="240" w:after="280" w:line="300" w:lineRule="auto"/>
        <w:jc w:val="both"/>
        <w:rPr>
          <w:sz w:val="28"/>
          <w:szCs w:val="24"/>
        </w:rPr>
      </w:pPr>
      <w:r w:rsidRPr="008F3A70">
        <w:rPr>
          <w:szCs w:val="24"/>
        </w:rPr>
        <w:t>We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also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would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like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to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thank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our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other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faculty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members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for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providing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us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with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all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the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required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resources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and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references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for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the</w:t>
      </w:r>
      <w:r w:rsidR="001C29B7">
        <w:rPr>
          <w:szCs w:val="24"/>
        </w:rPr>
        <w:t xml:space="preserve">  </w:t>
      </w:r>
      <w:r w:rsidRPr="008F3A70">
        <w:rPr>
          <w:szCs w:val="24"/>
        </w:rPr>
        <w:t>project.</w:t>
      </w:r>
    </w:p>
    <w:p w14:paraId="7DEA31ED" w14:textId="77777777" w:rsidR="000444EA" w:rsidRDefault="00000000" w:rsidP="00831F9F">
      <w:pPr>
        <w:spacing w:before="240"/>
      </w:pPr>
      <w:r>
        <w:br w:type="page"/>
      </w:r>
    </w:p>
    <w:p w14:paraId="1C8A4DA2" w14:textId="77777777" w:rsidR="000444EA" w:rsidRDefault="00000000" w:rsidP="00831F9F">
      <w:pPr>
        <w:spacing w:before="240" w:after="480"/>
        <w:jc w:val="center"/>
      </w:pPr>
      <w:r>
        <w:rPr>
          <w:b/>
          <w:sz w:val="30"/>
        </w:rPr>
        <w:lastRenderedPageBreak/>
        <w:t>ABSTRACT</w:t>
      </w:r>
    </w:p>
    <w:p w14:paraId="6A72B66D" w14:textId="6FAC7ABD" w:rsidR="000444EA" w:rsidRDefault="00831F9F" w:rsidP="00831F9F">
      <w:pPr>
        <w:spacing w:before="240" w:line="360" w:lineRule="auto"/>
      </w:pPr>
      <w:r w:rsidRPr="00831F9F">
        <w:rPr>
          <w:i/>
          <w:szCs w:val="24"/>
        </w:rPr>
        <w:t>Public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transport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networks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in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the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Mumbai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Metropolitan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Region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(MMR)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cater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to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over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8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million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daily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commuters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across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Suburban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Local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Trains,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Mumbai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Metro,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Monorail,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and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municipal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buses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(BEST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and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NMMT),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generating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massive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volumes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of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unstructured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passenger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feedback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across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mobile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apps,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social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media,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emails,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and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web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portals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that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are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difficult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to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analyze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manually.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To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address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this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challenge,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this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project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develops</w:t>
      </w:r>
      <w:r w:rsidR="001C29B7">
        <w:rPr>
          <w:i/>
          <w:szCs w:val="24"/>
        </w:rPr>
        <w:t xml:space="preserve">  </w:t>
      </w:r>
      <w:r w:rsidRPr="00831F9F">
        <w:rPr>
          <w:b/>
          <w:bCs/>
          <w:i/>
          <w:szCs w:val="24"/>
        </w:rPr>
        <w:t>TransitPulse</w:t>
      </w:r>
      <w:r w:rsidR="001C29B7">
        <w:rPr>
          <w:b/>
          <w:bCs/>
          <w:i/>
          <w:szCs w:val="24"/>
        </w:rPr>
        <w:t xml:space="preserve">  </w:t>
      </w:r>
      <w:r w:rsidRPr="00831F9F">
        <w:rPr>
          <w:b/>
          <w:bCs/>
          <w:i/>
          <w:szCs w:val="24"/>
        </w:rPr>
        <w:t>AI</w:t>
      </w:r>
      <w:r w:rsidRPr="00831F9F">
        <w:rPr>
          <w:i/>
          <w:szCs w:val="24"/>
        </w:rPr>
        <w:t>,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an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integrated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AI-driven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Public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Transport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Feedback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Intelligence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and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Decision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Support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System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that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combines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Natural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Language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Processing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(NLP),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Machine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Learning,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Geographic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Information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Systems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(GIS),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and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predictive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analytics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into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a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unified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operations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platform.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The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system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performs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automated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9-class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service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categorization,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sentiment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polarity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scoring</w:t>
      </w:r>
      <w:r w:rsidR="001C29B7">
        <w:rPr>
          <w:i/>
          <w:szCs w:val="24"/>
        </w:rPr>
        <w:t xml:space="preserve">  </w:t>
      </w:r>
      <w:r w:rsidRPr="00831F9F">
        <w:rPr>
          <w:b/>
          <w:bCs/>
          <w:i/>
          <w:szCs w:val="24"/>
        </w:rPr>
        <w:t>([−1.0,1.0][−1.0,1.0]),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and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6-class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emotion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detection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(</w:t>
      </w:r>
      <w:r w:rsidRPr="00831F9F">
        <w:rPr>
          <w:i/>
          <w:iCs/>
          <w:szCs w:val="24"/>
        </w:rPr>
        <w:t>Anger,</w:t>
      </w:r>
      <w:r w:rsidR="001C29B7">
        <w:rPr>
          <w:i/>
          <w:iCs/>
          <w:szCs w:val="24"/>
        </w:rPr>
        <w:t xml:space="preserve">  </w:t>
      </w:r>
      <w:r w:rsidRPr="00831F9F">
        <w:rPr>
          <w:i/>
          <w:iCs/>
          <w:szCs w:val="24"/>
        </w:rPr>
        <w:t>Frustration,</w:t>
      </w:r>
      <w:r w:rsidR="001C29B7">
        <w:rPr>
          <w:i/>
          <w:iCs/>
          <w:szCs w:val="24"/>
        </w:rPr>
        <w:t xml:space="preserve">  </w:t>
      </w:r>
      <w:r w:rsidRPr="00831F9F">
        <w:rPr>
          <w:i/>
          <w:iCs/>
          <w:szCs w:val="24"/>
        </w:rPr>
        <w:t>Anxiety,</w:t>
      </w:r>
      <w:r w:rsidR="001C29B7">
        <w:rPr>
          <w:i/>
          <w:iCs/>
          <w:szCs w:val="24"/>
        </w:rPr>
        <w:t xml:space="preserve">  </w:t>
      </w:r>
      <w:r w:rsidRPr="00831F9F">
        <w:rPr>
          <w:i/>
          <w:iCs/>
          <w:szCs w:val="24"/>
        </w:rPr>
        <w:t>Satisfaction,</w:t>
      </w:r>
      <w:r w:rsidR="001C29B7">
        <w:rPr>
          <w:i/>
          <w:iCs/>
          <w:szCs w:val="24"/>
        </w:rPr>
        <w:t xml:space="preserve">  </w:t>
      </w:r>
      <w:r w:rsidRPr="00831F9F">
        <w:rPr>
          <w:i/>
          <w:iCs/>
          <w:szCs w:val="24"/>
        </w:rPr>
        <w:t>Gratitude,</w:t>
      </w:r>
      <w:r w:rsidR="001C29B7">
        <w:rPr>
          <w:i/>
          <w:iCs/>
          <w:szCs w:val="24"/>
        </w:rPr>
        <w:t xml:space="preserve">  </w:t>
      </w:r>
      <w:r w:rsidRPr="00831F9F">
        <w:rPr>
          <w:i/>
          <w:iCs/>
          <w:szCs w:val="24"/>
        </w:rPr>
        <w:t>Neutral</w:t>
      </w:r>
      <w:r w:rsidRPr="00831F9F">
        <w:rPr>
          <w:i/>
          <w:szCs w:val="24"/>
        </w:rPr>
        <w:t>),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while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a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domain-specific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Transit</w:t>
      </w:r>
      <w:r w:rsidR="001C29B7">
        <w:rPr>
          <w:i/>
          <w:szCs w:val="24"/>
        </w:rPr>
        <w:t xml:space="preserve">  </w:t>
      </w:r>
      <w:r w:rsidRPr="00831F9F">
        <w:rPr>
          <w:b/>
          <w:bCs/>
          <w:i/>
          <w:szCs w:val="24"/>
        </w:rPr>
        <w:t>Named</w:t>
      </w:r>
      <w:r w:rsidR="001C29B7">
        <w:rPr>
          <w:b/>
          <w:bCs/>
          <w:i/>
          <w:szCs w:val="24"/>
        </w:rPr>
        <w:t xml:space="preserve">  </w:t>
      </w:r>
      <w:r w:rsidRPr="00831F9F">
        <w:rPr>
          <w:b/>
          <w:bCs/>
          <w:i/>
          <w:szCs w:val="24"/>
        </w:rPr>
        <w:t>Entity</w:t>
      </w:r>
      <w:r w:rsidR="001C29B7">
        <w:rPr>
          <w:b/>
          <w:bCs/>
          <w:i/>
          <w:szCs w:val="24"/>
        </w:rPr>
        <w:t xml:space="preserve">  </w:t>
      </w:r>
      <w:r w:rsidRPr="00831F9F">
        <w:rPr>
          <w:b/>
          <w:bCs/>
          <w:i/>
          <w:szCs w:val="24"/>
        </w:rPr>
        <w:t>Recognition</w:t>
      </w:r>
      <w:r w:rsidR="001C29B7">
        <w:rPr>
          <w:b/>
          <w:bCs/>
          <w:i/>
          <w:szCs w:val="24"/>
        </w:rPr>
        <w:t xml:space="preserve">  </w:t>
      </w:r>
      <w:r w:rsidRPr="00831F9F">
        <w:rPr>
          <w:b/>
          <w:bCs/>
          <w:i/>
          <w:szCs w:val="24"/>
        </w:rPr>
        <w:t>(NER)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pipeline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extracts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Mumbai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stations,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routes,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directions,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and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mechanical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aspects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to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render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real-time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spatial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bottleneck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heatmaps.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An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automated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Decision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Support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Engine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diagnoses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underlying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root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causes,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prescribes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prioritized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operational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directives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with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estimated</w:t>
      </w:r>
      <w:r w:rsidR="001C29B7">
        <w:rPr>
          <w:i/>
          <w:szCs w:val="24"/>
        </w:rPr>
        <w:t xml:space="preserve">  </w:t>
      </w:r>
      <w:r w:rsidRPr="00831F9F">
        <w:rPr>
          <w:b/>
          <w:bCs/>
          <w:i/>
          <w:szCs w:val="24"/>
        </w:rPr>
        <w:t>CSAT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recovery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impacts,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and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enables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transit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supervisors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to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edit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suggestions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or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create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custom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directives,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empowering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transport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authorities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with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data-driven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decision-making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and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rapid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operational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incident</w:t>
      </w:r>
      <w:r w:rsidR="001C29B7">
        <w:rPr>
          <w:i/>
          <w:szCs w:val="24"/>
        </w:rPr>
        <w:t xml:space="preserve">  </w:t>
      </w:r>
      <w:r w:rsidRPr="00831F9F">
        <w:rPr>
          <w:i/>
          <w:szCs w:val="24"/>
        </w:rPr>
        <w:t>resolution.</w:t>
      </w:r>
      <w:r w:rsidR="00000000">
        <w:br w:type="page"/>
      </w:r>
    </w:p>
    <w:p w14:paraId="4DCD73F3" w14:textId="77777777" w:rsidR="000444EA" w:rsidRDefault="00000000" w:rsidP="00831F9F">
      <w:pPr>
        <w:spacing w:before="240" w:after="480"/>
        <w:jc w:val="center"/>
      </w:pPr>
      <w:r>
        <w:rPr>
          <w:b/>
          <w:sz w:val="30"/>
        </w:rPr>
        <w:lastRenderedPageBreak/>
        <w:t>INTRODUCTION</w:t>
      </w:r>
    </w:p>
    <w:p w14:paraId="5DE61C59" w14:textId="62ED8DC7" w:rsidR="000444EA" w:rsidRPr="00831F9F" w:rsidRDefault="00000000" w:rsidP="00831F9F">
      <w:pPr>
        <w:spacing w:before="240" w:after="240" w:line="300" w:lineRule="auto"/>
        <w:jc w:val="both"/>
        <w:rPr>
          <w:szCs w:val="24"/>
        </w:rPr>
      </w:pPr>
      <w:r w:rsidRPr="00831F9F">
        <w:rPr>
          <w:szCs w:val="24"/>
        </w:rPr>
        <w:t>Public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transportation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forms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the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lifeline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of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major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metropolitan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economies.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In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the</w:t>
      </w:r>
      <w:r w:rsidR="001C29B7">
        <w:rPr>
          <w:szCs w:val="24"/>
        </w:rPr>
        <w:t xml:space="preserve">  </w:t>
      </w:r>
      <w:r w:rsidRPr="00831F9F">
        <w:rPr>
          <w:b/>
          <w:bCs/>
          <w:szCs w:val="24"/>
        </w:rPr>
        <w:t>Mumbai</w:t>
      </w:r>
      <w:r w:rsidR="001C29B7">
        <w:rPr>
          <w:b/>
          <w:bCs/>
          <w:szCs w:val="24"/>
        </w:rPr>
        <w:t xml:space="preserve">  </w:t>
      </w:r>
      <w:r w:rsidRPr="00831F9F">
        <w:rPr>
          <w:b/>
          <w:bCs/>
          <w:szCs w:val="24"/>
        </w:rPr>
        <w:t>Metropolitan</w:t>
      </w:r>
      <w:r w:rsidR="001C29B7">
        <w:rPr>
          <w:b/>
          <w:bCs/>
          <w:szCs w:val="24"/>
        </w:rPr>
        <w:t xml:space="preserve">  </w:t>
      </w:r>
      <w:r w:rsidRPr="00831F9F">
        <w:rPr>
          <w:b/>
          <w:bCs/>
          <w:szCs w:val="24"/>
        </w:rPr>
        <w:t>Region</w:t>
      </w:r>
      <w:r w:rsidR="001C29B7">
        <w:rPr>
          <w:b/>
          <w:bCs/>
          <w:szCs w:val="24"/>
        </w:rPr>
        <w:t xml:space="preserve">  </w:t>
      </w:r>
      <w:r w:rsidRPr="00831F9F">
        <w:rPr>
          <w:b/>
          <w:bCs/>
          <w:szCs w:val="24"/>
        </w:rPr>
        <w:t>(MMR)</w:t>
      </w:r>
      <w:r w:rsidRPr="00831F9F">
        <w:rPr>
          <w:szCs w:val="24"/>
        </w:rPr>
        <w:t>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daily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commuter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transit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relies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on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intricate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multi-modal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ecosystem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comprising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Western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Central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Railway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Suburban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Local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Trains,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the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expanding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Mumbai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Metro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network,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the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Mumbai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Monorail,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municipal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bus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networks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such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as</w:t>
      </w:r>
      <w:r w:rsidR="001C29B7">
        <w:rPr>
          <w:szCs w:val="24"/>
        </w:rPr>
        <w:t xml:space="preserve">  </w:t>
      </w:r>
      <w:r w:rsidRPr="00831F9F">
        <w:rPr>
          <w:b/>
          <w:bCs/>
          <w:szCs w:val="24"/>
        </w:rPr>
        <w:t>BEST</w:t>
      </w:r>
      <w:r w:rsidR="001C29B7">
        <w:rPr>
          <w:b/>
          <w:bCs/>
          <w:szCs w:val="24"/>
        </w:rPr>
        <w:t xml:space="preserve">  </w:t>
      </w:r>
      <w:r w:rsidRPr="00831F9F">
        <w:rPr>
          <w:b/>
          <w:bCs/>
          <w:szCs w:val="24"/>
        </w:rPr>
        <w:t>(Brihanmumbai</w:t>
      </w:r>
      <w:r w:rsidR="001C29B7">
        <w:rPr>
          <w:b/>
          <w:bCs/>
          <w:szCs w:val="24"/>
        </w:rPr>
        <w:t xml:space="preserve">  </w:t>
      </w:r>
      <w:r w:rsidRPr="00831F9F">
        <w:rPr>
          <w:b/>
          <w:bCs/>
          <w:szCs w:val="24"/>
        </w:rPr>
        <w:t>Electric</w:t>
      </w:r>
      <w:r w:rsidR="001C29B7">
        <w:rPr>
          <w:b/>
          <w:bCs/>
          <w:szCs w:val="24"/>
        </w:rPr>
        <w:t xml:space="preserve">  </w:t>
      </w:r>
      <w:r w:rsidRPr="00831F9F">
        <w:rPr>
          <w:b/>
          <w:bCs/>
          <w:szCs w:val="24"/>
        </w:rPr>
        <w:t>Supply</w:t>
      </w:r>
      <w:r w:rsidR="001C29B7">
        <w:rPr>
          <w:b/>
          <w:bCs/>
          <w:szCs w:val="24"/>
        </w:rPr>
        <w:t xml:space="preserve">  </w:t>
      </w:r>
      <w:r w:rsidRPr="00831F9F">
        <w:rPr>
          <w:b/>
          <w:bCs/>
          <w:szCs w:val="24"/>
        </w:rPr>
        <w:t>and</w:t>
      </w:r>
      <w:r w:rsidR="001C29B7">
        <w:rPr>
          <w:b/>
          <w:bCs/>
          <w:szCs w:val="24"/>
        </w:rPr>
        <w:t xml:space="preserve">  </w:t>
      </w:r>
      <w:r w:rsidRPr="00831F9F">
        <w:rPr>
          <w:b/>
          <w:bCs/>
          <w:szCs w:val="24"/>
        </w:rPr>
        <w:t>Transport)</w:t>
      </w:r>
      <w:r w:rsidR="001C29B7">
        <w:rPr>
          <w:b/>
          <w:bCs/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b/>
          <w:bCs/>
          <w:szCs w:val="24"/>
        </w:rPr>
        <w:t>NMMT</w:t>
      </w:r>
      <w:r w:rsidR="001C29B7">
        <w:rPr>
          <w:b/>
          <w:bCs/>
          <w:szCs w:val="24"/>
        </w:rPr>
        <w:t xml:space="preserve">  </w:t>
      </w:r>
      <w:r w:rsidRPr="00831F9F">
        <w:rPr>
          <w:b/>
          <w:bCs/>
          <w:szCs w:val="24"/>
        </w:rPr>
        <w:t>(Navi</w:t>
      </w:r>
      <w:r w:rsidR="001C29B7">
        <w:rPr>
          <w:b/>
          <w:bCs/>
          <w:szCs w:val="24"/>
        </w:rPr>
        <w:t xml:space="preserve">  </w:t>
      </w:r>
      <w:r w:rsidRPr="00831F9F">
        <w:rPr>
          <w:b/>
          <w:bCs/>
          <w:szCs w:val="24"/>
        </w:rPr>
        <w:t>Mumbai</w:t>
      </w:r>
      <w:r w:rsidR="001C29B7">
        <w:rPr>
          <w:b/>
          <w:bCs/>
          <w:szCs w:val="24"/>
        </w:rPr>
        <w:t xml:space="preserve">  </w:t>
      </w:r>
      <w:r w:rsidRPr="00831F9F">
        <w:rPr>
          <w:b/>
          <w:bCs/>
          <w:szCs w:val="24"/>
        </w:rPr>
        <w:t>Municipal</w:t>
      </w:r>
      <w:r w:rsidR="001C29B7">
        <w:rPr>
          <w:b/>
          <w:bCs/>
          <w:szCs w:val="24"/>
        </w:rPr>
        <w:t xml:space="preserve">  </w:t>
      </w:r>
      <w:r w:rsidRPr="00831F9F">
        <w:rPr>
          <w:b/>
          <w:bCs/>
          <w:szCs w:val="24"/>
        </w:rPr>
        <w:t>Transport).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Due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to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unprecedented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passenger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densities,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transit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authorities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face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complex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operational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bottlenecks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ranging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from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signaling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delays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peak-hour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platform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crushing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to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ticketing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kiosk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failures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air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conditioning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breakdowns.</w:t>
      </w:r>
    </w:p>
    <w:p w14:paraId="5FDA71D3" w14:textId="28EEB5B2" w:rsidR="000444EA" w:rsidRPr="00831F9F" w:rsidRDefault="00000000" w:rsidP="00831F9F">
      <w:pPr>
        <w:spacing w:before="240" w:after="240" w:line="300" w:lineRule="auto"/>
        <w:jc w:val="both"/>
        <w:rPr>
          <w:szCs w:val="24"/>
        </w:rPr>
      </w:pPr>
      <w:r w:rsidRPr="00831F9F">
        <w:rPr>
          <w:szCs w:val="24"/>
        </w:rPr>
        <w:t>Commuters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voice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their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grievances,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queries,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appreciation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across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highly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fragmented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digital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touchpoints,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including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specialized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mobile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apps</w:t>
      </w:r>
      <w:r w:rsidR="001C29B7">
        <w:rPr>
          <w:szCs w:val="24"/>
        </w:rPr>
        <w:t xml:space="preserve">  </w:t>
      </w:r>
      <w:r w:rsidRPr="00831F9F">
        <w:rPr>
          <w:b/>
          <w:bCs/>
          <w:szCs w:val="24"/>
        </w:rPr>
        <w:t>(e.g.,</w:t>
      </w:r>
      <w:r w:rsidR="001C29B7">
        <w:rPr>
          <w:b/>
          <w:bCs/>
          <w:szCs w:val="24"/>
        </w:rPr>
        <w:t xml:space="preserve">  </w:t>
      </w:r>
      <w:r w:rsidRPr="00831F9F">
        <w:rPr>
          <w:b/>
          <w:bCs/>
          <w:szCs w:val="24"/>
        </w:rPr>
        <w:t>M-Indicator,</w:t>
      </w:r>
      <w:r w:rsidR="001C29B7">
        <w:rPr>
          <w:b/>
          <w:bCs/>
          <w:szCs w:val="24"/>
        </w:rPr>
        <w:t xml:space="preserve">  </w:t>
      </w:r>
      <w:r w:rsidRPr="00831F9F">
        <w:rPr>
          <w:b/>
          <w:bCs/>
          <w:szCs w:val="24"/>
        </w:rPr>
        <w:t>UTS,</w:t>
      </w:r>
      <w:r w:rsidR="001C29B7">
        <w:rPr>
          <w:b/>
          <w:bCs/>
          <w:szCs w:val="24"/>
        </w:rPr>
        <w:t xml:space="preserve">  </w:t>
      </w:r>
      <w:r w:rsidRPr="00831F9F">
        <w:rPr>
          <w:b/>
          <w:bCs/>
          <w:szCs w:val="24"/>
        </w:rPr>
        <w:t>Chalo</w:t>
      </w:r>
      <w:r w:rsidR="001C29B7">
        <w:rPr>
          <w:b/>
          <w:bCs/>
          <w:szCs w:val="24"/>
        </w:rPr>
        <w:t xml:space="preserve">  </w:t>
      </w:r>
      <w:r w:rsidRPr="00831F9F">
        <w:rPr>
          <w:b/>
          <w:bCs/>
          <w:szCs w:val="24"/>
        </w:rPr>
        <w:t>App)</w:t>
      </w:r>
      <w:r w:rsidRPr="00831F9F">
        <w:rPr>
          <w:szCs w:val="24"/>
        </w:rPr>
        <w:t>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social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media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handles</w:t>
      </w:r>
      <w:r w:rsidR="001C29B7">
        <w:rPr>
          <w:szCs w:val="24"/>
        </w:rPr>
        <w:t xml:space="preserve">  </w:t>
      </w:r>
      <w:r w:rsidRPr="00831F9F">
        <w:rPr>
          <w:b/>
          <w:bCs/>
          <w:szCs w:val="24"/>
        </w:rPr>
        <w:t>(e.g.,</w:t>
      </w:r>
      <w:r w:rsidR="001C29B7">
        <w:rPr>
          <w:b/>
          <w:bCs/>
          <w:szCs w:val="24"/>
        </w:rPr>
        <w:t xml:space="preserve">  </w:t>
      </w:r>
      <w:r w:rsidRPr="00831F9F">
        <w:rPr>
          <w:b/>
          <w:bCs/>
          <w:szCs w:val="24"/>
        </w:rPr>
        <w:t>@RailMinIndia,</w:t>
      </w:r>
      <w:r w:rsidR="001C29B7">
        <w:rPr>
          <w:b/>
          <w:bCs/>
          <w:szCs w:val="24"/>
        </w:rPr>
        <w:t xml:space="preserve">  </w:t>
      </w:r>
      <w:r w:rsidRPr="00831F9F">
        <w:rPr>
          <w:b/>
          <w:bCs/>
          <w:szCs w:val="24"/>
        </w:rPr>
        <w:t>@myBESTBus,</w:t>
      </w:r>
      <w:r w:rsidR="001C29B7">
        <w:rPr>
          <w:b/>
          <w:bCs/>
          <w:szCs w:val="24"/>
        </w:rPr>
        <w:t xml:space="preserve">  </w:t>
      </w:r>
      <w:r w:rsidRPr="00831F9F">
        <w:rPr>
          <w:b/>
          <w:bCs/>
          <w:szCs w:val="24"/>
        </w:rPr>
        <w:t>@MahaMumbaiMetro)</w:t>
      </w:r>
      <w:r w:rsidRPr="00831F9F">
        <w:rPr>
          <w:szCs w:val="24"/>
        </w:rPr>
        <w:t>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customer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support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emails,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grievance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web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portals.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However,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traditional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transport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management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systems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rely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on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siloed,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manual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ticket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resolution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workflows.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Transport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authorities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lack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automated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tools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to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synthesize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large-scale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unstructured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feedback,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link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grievances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to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specific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geospatial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coordinates,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identify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root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causes,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prescribe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proactive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dispatch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measures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before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minor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delays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escalate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into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major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network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disruptions.</w:t>
      </w:r>
    </w:p>
    <w:p w14:paraId="5A4D9048" w14:textId="78AD7E44" w:rsidR="000444EA" w:rsidRPr="00831F9F" w:rsidRDefault="00000000" w:rsidP="00831F9F">
      <w:pPr>
        <w:spacing w:before="240" w:after="240" w:line="300" w:lineRule="auto"/>
        <w:jc w:val="both"/>
        <w:rPr>
          <w:szCs w:val="24"/>
        </w:rPr>
      </w:pPr>
      <w:r w:rsidRPr="00831F9F">
        <w:rPr>
          <w:szCs w:val="24"/>
        </w:rPr>
        <w:t>To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bridge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this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gap,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this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project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develops</w:t>
      </w:r>
      <w:r w:rsidR="001C29B7">
        <w:rPr>
          <w:szCs w:val="24"/>
        </w:rPr>
        <w:t xml:space="preserve">  </w:t>
      </w:r>
      <w:r w:rsidRPr="00831F9F">
        <w:rPr>
          <w:b/>
          <w:bCs/>
          <w:szCs w:val="24"/>
        </w:rPr>
        <w:t>TransitPulse</w:t>
      </w:r>
      <w:r w:rsidR="001C29B7">
        <w:rPr>
          <w:b/>
          <w:bCs/>
          <w:szCs w:val="24"/>
        </w:rPr>
        <w:t xml:space="preserve">  </w:t>
      </w:r>
      <w:r w:rsidRPr="00831F9F">
        <w:rPr>
          <w:b/>
          <w:bCs/>
          <w:szCs w:val="24"/>
        </w:rPr>
        <w:t>AI,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intelligent,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multi-modal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feedback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intelligence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decision-support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platform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designed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specifically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for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the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Mumbai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transit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network.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The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system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introduces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three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key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innovations: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(i)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</w:t>
      </w:r>
      <w:r w:rsidR="001C29B7">
        <w:rPr>
          <w:szCs w:val="24"/>
        </w:rPr>
        <w:t xml:space="preserve">  </w:t>
      </w:r>
      <w:r w:rsidRPr="00831F9F">
        <w:rPr>
          <w:b/>
          <w:bCs/>
          <w:szCs w:val="24"/>
        </w:rPr>
        <w:t>NLP</w:t>
      </w:r>
      <w:r w:rsidR="001C29B7">
        <w:rPr>
          <w:b/>
          <w:bCs/>
          <w:szCs w:val="24"/>
        </w:rPr>
        <w:t xml:space="preserve">  </w:t>
      </w:r>
      <w:r w:rsidRPr="00831F9F">
        <w:rPr>
          <w:b/>
          <w:bCs/>
          <w:szCs w:val="24"/>
        </w:rPr>
        <w:t>pipeline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capable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of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multi-class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transit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categorization,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multi-dimensional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sentiment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polarity,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fine-grained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commuter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emotion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recognition;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(ii)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</w:t>
      </w:r>
      <w:r w:rsidR="001C29B7">
        <w:rPr>
          <w:szCs w:val="24"/>
        </w:rPr>
        <w:t xml:space="preserve">  </w:t>
      </w:r>
      <w:r w:rsidRPr="00831F9F">
        <w:rPr>
          <w:b/>
          <w:bCs/>
          <w:szCs w:val="24"/>
        </w:rPr>
        <w:t>Transit</w:t>
      </w:r>
      <w:r w:rsidR="001C29B7">
        <w:rPr>
          <w:b/>
          <w:bCs/>
          <w:szCs w:val="24"/>
        </w:rPr>
        <w:t xml:space="preserve">  </w:t>
      </w:r>
      <w:r w:rsidRPr="00831F9F">
        <w:rPr>
          <w:b/>
          <w:bCs/>
          <w:szCs w:val="24"/>
        </w:rPr>
        <w:t>Named</w:t>
      </w:r>
      <w:r w:rsidR="001C29B7">
        <w:rPr>
          <w:b/>
          <w:bCs/>
          <w:szCs w:val="24"/>
        </w:rPr>
        <w:t xml:space="preserve">  </w:t>
      </w:r>
      <w:r w:rsidRPr="00831F9F">
        <w:rPr>
          <w:b/>
          <w:bCs/>
          <w:szCs w:val="24"/>
        </w:rPr>
        <w:t>Entity</w:t>
      </w:r>
      <w:r w:rsidR="001C29B7">
        <w:rPr>
          <w:b/>
          <w:bCs/>
          <w:szCs w:val="24"/>
        </w:rPr>
        <w:t xml:space="preserve">  </w:t>
      </w:r>
      <w:r w:rsidRPr="00831F9F">
        <w:rPr>
          <w:b/>
          <w:bCs/>
          <w:szCs w:val="24"/>
        </w:rPr>
        <w:t>Recognition</w:t>
      </w:r>
      <w:r w:rsidR="001C29B7">
        <w:rPr>
          <w:b/>
          <w:bCs/>
          <w:szCs w:val="24"/>
        </w:rPr>
        <w:t xml:space="preserve">  </w:t>
      </w:r>
      <w:r w:rsidRPr="00831F9F">
        <w:rPr>
          <w:b/>
          <w:bCs/>
          <w:szCs w:val="24"/>
        </w:rPr>
        <w:t>(NER)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b/>
          <w:bCs/>
          <w:szCs w:val="24"/>
        </w:rPr>
        <w:t>GIS</w:t>
      </w:r>
      <w:r w:rsidR="001C29B7">
        <w:rPr>
          <w:b/>
          <w:bCs/>
          <w:szCs w:val="24"/>
        </w:rPr>
        <w:t xml:space="preserve">  </w:t>
      </w:r>
      <w:r w:rsidRPr="00831F9F">
        <w:rPr>
          <w:b/>
          <w:bCs/>
          <w:szCs w:val="24"/>
        </w:rPr>
        <w:t>mapping</w:t>
      </w:r>
      <w:r w:rsidR="001C29B7">
        <w:rPr>
          <w:b/>
          <w:bCs/>
          <w:szCs w:val="24"/>
        </w:rPr>
        <w:t xml:space="preserve">  </w:t>
      </w:r>
      <w:r w:rsidRPr="00831F9F">
        <w:rPr>
          <w:b/>
          <w:bCs/>
          <w:szCs w:val="24"/>
        </w:rPr>
        <w:t>engine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that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correlates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passenger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grievances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with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topological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transit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nodes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across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Mumbai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Navi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Mumbai;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(iii)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automated</w:t>
      </w:r>
      <w:r w:rsidR="001C29B7">
        <w:rPr>
          <w:szCs w:val="24"/>
        </w:rPr>
        <w:t xml:space="preserve">  </w:t>
      </w:r>
      <w:r w:rsidRPr="00831F9F">
        <w:rPr>
          <w:b/>
          <w:bCs/>
          <w:szCs w:val="24"/>
        </w:rPr>
        <w:t>Decision</w:t>
      </w:r>
      <w:r w:rsidR="001C29B7">
        <w:rPr>
          <w:b/>
          <w:bCs/>
          <w:szCs w:val="24"/>
        </w:rPr>
        <w:t xml:space="preserve">  </w:t>
      </w:r>
      <w:r w:rsidRPr="00831F9F">
        <w:rPr>
          <w:b/>
          <w:bCs/>
          <w:szCs w:val="24"/>
        </w:rPr>
        <w:t>Support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b/>
          <w:bCs/>
          <w:szCs w:val="24"/>
        </w:rPr>
        <w:t>Action</w:t>
      </w:r>
      <w:r w:rsidR="001C29B7">
        <w:rPr>
          <w:b/>
          <w:bCs/>
          <w:szCs w:val="24"/>
        </w:rPr>
        <w:t xml:space="preserve">  </w:t>
      </w:r>
      <w:r w:rsidRPr="00831F9F">
        <w:rPr>
          <w:b/>
          <w:bCs/>
          <w:szCs w:val="24"/>
        </w:rPr>
        <w:t>Recommendation</w:t>
      </w:r>
      <w:r w:rsidR="001C29B7">
        <w:rPr>
          <w:b/>
          <w:bCs/>
          <w:szCs w:val="24"/>
        </w:rPr>
        <w:t xml:space="preserve">  </w:t>
      </w:r>
      <w:r w:rsidRPr="00831F9F">
        <w:rPr>
          <w:b/>
          <w:bCs/>
          <w:szCs w:val="24"/>
        </w:rPr>
        <w:t>Engine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that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performs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root-cause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diagnosis,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prescribes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prioritized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operational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actions,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empowers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transit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supervisors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to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edit,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customize,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dispatch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interventions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in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real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time.</w:t>
      </w:r>
    </w:p>
    <w:p w14:paraId="6CA4F1D2" w14:textId="25ACECB3" w:rsidR="000444EA" w:rsidRPr="00831F9F" w:rsidRDefault="00000000" w:rsidP="00831F9F">
      <w:pPr>
        <w:spacing w:before="240" w:after="240" w:line="300" w:lineRule="auto"/>
        <w:jc w:val="both"/>
        <w:rPr>
          <w:szCs w:val="24"/>
        </w:rPr>
      </w:pPr>
      <w:r w:rsidRPr="00831F9F">
        <w:rPr>
          <w:szCs w:val="24"/>
        </w:rPr>
        <w:t>The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prototype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incorporates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interactive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executive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operations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dashboard,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interactive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Leaflet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GIS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heatmap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explorer,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live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NLP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testing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laboratory,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public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commuter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feedback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portal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with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real-time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AI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triage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previews,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scenario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simulation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module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capable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of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modeling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disruptions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such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Dadar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peak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rush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hour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crush,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monsoon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waterlogging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delays,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smart-card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ticketing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outages.</w:t>
      </w:r>
    </w:p>
    <w:p w14:paraId="0EDDF310" w14:textId="77777777" w:rsidR="000444EA" w:rsidRDefault="00000000" w:rsidP="00831F9F">
      <w:pPr>
        <w:spacing w:before="240"/>
      </w:pPr>
      <w:r>
        <w:lastRenderedPageBreak/>
        <w:br w:type="page"/>
      </w:r>
    </w:p>
    <w:p w14:paraId="73C26455" w14:textId="74518E4F" w:rsidR="000444EA" w:rsidRDefault="00000000" w:rsidP="00831F9F">
      <w:pPr>
        <w:spacing w:before="240" w:after="480"/>
        <w:jc w:val="center"/>
      </w:pPr>
      <w:r>
        <w:rPr>
          <w:b/>
          <w:sz w:val="30"/>
        </w:rPr>
        <w:lastRenderedPageBreak/>
        <w:t>DETAILED</w:t>
      </w:r>
      <w:r w:rsidR="001C29B7">
        <w:rPr>
          <w:b/>
          <w:sz w:val="30"/>
        </w:rPr>
        <w:t xml:space="preserve">  </w:t>
      </w:r>
      <w:r>
        <w:rPr>
          <w:b/>
          <w:sz w:val="30"/>
        </w:rPr>
        <w:t>SYSTEM</w:t>
      </w:r>
      <w:r w:rsidR="001C29B7">
        <w:rPr>
          <w:b/>
          <w:sz w:val="30"/>
        </w:rPr>
        <w:t xml:space="preserve">  </w:t>
      </w:r>
      <w:r>
        <w:rPr>
          <w:b/>
          <w:sz w:val="30"/>
        </w:rPr>
        <w:t>DESIGN</w:t>
      </w:r>
    </w:p>
    <w:p w14:paraId="03900193" w14:textId="4601E982" w:rsidR="000444EA" w:rsidRDefault="00000000" w:rsidP="00831F9F">
      <w:pPr>
        <w:spacing w:before="240" w:after="80"/>
      </w:pPr>
      <w:r>
        <w:rPr>
          <w:b/>
        </w:rPr>
        <w:t>4.</w:t>
      </w:r>
      <w:r w:rsidR="001C29B7">
        <w:rPr>
          <w:b/>
        </w:rPr>
        <w:t xml:space="preserve">  </w:t>
      </w:r>
      <w:r>
        <w:rPr>
          <w:b/>
        </w:rPr>
        <w:t>System</w:t>
      </w:r>
      <w:r w:rsidR="001C29B7">
        <w:rPr>
          <w:b/>
        </w:rPr>
        <w:t xml:space="preserve">  </w:t>
      </w:r>
      <w:r>
        <w:rPr>
          <w:b/>
        </w:rPr>
        <w:t>Design</w:t>
      </w:r>
      <w:r w:rsidR="001C29B7">
        <w:rPr>
          <w:b/>
        </w:rPr>
        <w:t xml:space="preserve">  </w:t>
      </w:r>
      <w:r>
        <w:rPr>
          <w:b/>
        </w:rPr>
        <w:t>Overview</w:t>
      </w:r>
    </w:p>
    <w:p w14:paraId="46991F12" w14:textId="511D6406" w:rsidR="000444EA" w:rsidRPr="00831F9F" w:rsidRDefault="00000000" w:rsidP="00831F9F">
      <w:pPr>
        <w:spacing w:before="240" w:after="160" w:line="288" w:lineRule="auto"/>
        <w:jc w:val="both"/>
        <w:rPr>
          <w:sz w:val="28"/>
          <w:szCs w:val="24"/>
        </w:rPr>
      </w:pPr>
      <w:r w:rsidRPr="00831F9F">
        <w:rPr>
          <w:szCs w:val="24"/>
        </w:rPr>
        <w:t>The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TransitPulse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AI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system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architecture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is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structured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into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modular,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decoupled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layers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that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process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raw,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multi-source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passenger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text,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extract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structured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semantic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spatial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entities,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aggregate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topological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network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health,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diagnose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root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causes,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present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actionable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operational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directives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through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interactive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dashboards.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The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end-to-end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data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pipeline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operates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in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real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time,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supporting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both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stream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ingestion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batch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analytical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workflows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across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the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Mumbai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Metropolitan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Region.</w:t>
      </w:r>
    </w:p>
    <w:p w14:paraId="7B49D7FE" w14:textId="398DF30C" w:rsidR="000444EA" w:rsidRDefault="00000000" w:rsidP="00831F9F">
      <w:pPr>
        <w:spacing w:before="240" w:after="80"/>
      </w:pPr>
      <w:r>
        <w:rPr>
          <w:b/>
        </w:rPr>
        <w:t>4.1</w:t>
      </w:r>
      <w:r w:rsidR="001C29B7">
        <w:rPr>
          <w:b/>
        </w:rPr>
        <w:t xml:space="preserve">  </w:t>
      </w:r>
      <w:r>
        <w:rPr>
          <w:b/>
        </w:rPr>
        <w:t>Multi-Source</w:t>
      </w:r>
      <w:r w:rsidR="001C29B7">
        <w:rPr>
          <w:b/>
        </w:rPr>
        <w:t xml:space="preserve">  </w:t>
      </w:r>
      <w:r>
        <w:rPr>
          <w:b/>
        </w:rPr>
        <w:t>Data</w:t>
      </w:r>
      <w:r w:rsidR="001C29B7">
        <w:rPr>
          <w:b/>
        </w:rPr>
        <w:t xml:space="preserve">  </w:t>
      </w:r>
      <w:r>
        <w:rPr>
          <w:b/>
        </w:rPr>
        <w:t>Ingestion</w:t>
      </w:r>
      <w:r w:rsidR="001C29B7">
        <w:rPr>
          <w:b/>
        </w:rPr>
        <w:t xml:space="preserve">  </w:t>
      </w:r>
      <w:r>
        <w:rPr>
          <w:b/>
        </w:rPr>
        <w:t>Layer</w:t>
      </w:r>
    </w:p>
    <w:p w14:paraId="5AF01F09" w14:textId="12EE57C3" w:rsidR="000444EA" w:rsidRPr="00831F9F" w:rsidRDefault="00000000" w:rsidP="00831F9F">
      <w:pPr>
        <w:spacing w:before="240" w:after="160" w:line="288" w:lineRule="auto"/>
        <w:rPr>
          <w:sz w:val="28"/>
          <w:szCs w:val="24"/>
        </w:rPr>
      </w:pPr>
      <w:r w:rsidRPr="00831F9F">
        <w:rPr>
          <w:szCs w:val="24"/>
        </w:rPr>
        <w:t>The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ingestion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layer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collects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feedback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from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heterogeneous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channels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across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Mumbai:</w:t>
      </w:r>
      <w:r w:rsidRPr="00831F9F">
        <w:rPr>
          <w:szCs w:val="24"/>
        </w:rPr>
        <w:br/>
        <w:t>•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Mobile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Application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Connectors: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Ingests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structured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semi-structured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reviews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from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apps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like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UTS,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Chalo,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M-Indicator,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including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1-5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star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ratings,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mode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tags,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timestamps.</w:t>
      </w:r>
      <w:r w:rsidRPr="00831F9F">
        <w:rPr>
          <w:szCs w:val="24"/>
        </w:rPr>
        <w:br/>
        <w:t>•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Social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Media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Stream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Listener: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Scrapes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streams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microblog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posts,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tags,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mentions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(@Central_Railway,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@WesternRly,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@myBESTBus).</w:t>
      </w:r>
      <w:r w:rsidRPr="00831F9F">
        <w:rPr>
          <w:szCs w:val="24"/>
        </w:rPr>
        <w:br/>
        <w:t>•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Customer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Service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Emails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&amp;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Web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Portals: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Processes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long-form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commuter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grievance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submissions.</w:t>
      </w:r>
      <w:r w:rsidRPr="00831F9F">
        <w:rPr>
          <w:szCs w:val="24"/>
        </w:rPr>
        <w:br/>
        <w:t>•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Real-Time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Normalizer: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Cleans,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sanitizes,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maps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incoming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records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to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standard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Pydantic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schema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models.</w:t>
      </w:r>
    </w:p>
    <w:p w14:paraId="48E38E89" w14:textId="4B286A76" w:rsidR="000444EA" w:rsidRDefault="00000000" w:rsidP="001C29B7">
      <w:pPr>
        <w:spacing w:before="240" w:after="80"/>
      </w:pPr>
      <w:r>
        <w:rPr>
          <w:b/>
        </w:rPr>
        <w:t>4.2</w:t>
      </w:r>
      <w:r w:rsidR="001C29B7">
        <w:rPr>
          <w:b/>
        </w:rPr>
        <w:t xml:space="preserve">  </w:t>
      </w:r>
      <w:r>
        <w:rPr>
          <w:b/>
        </w:rPr>
        <w:t>NLP</w:t>
      </w:r>
      <w:r w:rsidR="001C29B7">
        <w:rPr>
          <w:b/>
        </w:rPr>
        <w:t xml:space="preserve">  </w:t>
      </w:r>
      <w:r>
        <w:rPr>
          <w:b/>
        </w:rPr>
        <w:t>Intelligence</w:t>
      </w:r>
      <w:r w:rsidR="001C29B7">
        <w:rPr>
          <w:b/>
        </w:rPr>
        <w:t xml:space="preserve">  </w:t>
      </w:r>
      <w:r>
        <w:rPr>
          <w:b/>
        </w:rPr>
        <w:t>&amp;</w:t>
      </w:r>
      <w:r w:rsidR="001C29B7">
        <w:rPr>
          <w:b/>
        </w:rPr>
        <w:t xml:space="preserve">  </w:t>
      </w:r>
      <w:r>
        <w:rPr>
          <w:b/>
        </w:rPr>
        <w:t>Feature</w:t>
      </w:r>
      <w:r w:rsidR="001C29B7">
        <w:rPr>
          <w:b/>
        </w:rPr>
        <w:t xml:space="preserve">  </w:t>
      </w:r>
      <w:r>
        <w:rPr>
          <w:b/>
        </w:rPr>
        <w:t>Extraction</w:t>
      </w:r>
      <w:r w:rsidR="001C29B7">
        <w:rPr>
          <w:b/>
        </w:rPr>
        <w:t xml:space="preserve">  </w:t>
      </w:r>
      <w:r>
        <w:rPr>
          <w:b/>
        </w:rPr>
        <w:t>Pipeline</w:t>
      </w:r>
    </w:p>
    <w:p w14:paraId="5CDFF7AF" w14:textId="6AF64F7F" w:rsidR="000444EA" w:rsidRPr="00831F9F" w:rsidRDefault="00000000" w:rsidP="001C29B7">
      <w:pPr>
        <w:spacing w:before="240" w:after="160" w:line="288" w:lineRule="auto"/>
        <w:rPr>
          <w:sz w:val="28"/>
          <w:szCs w:val="24"/>
        </w:rPr>
      </w:pPr>
      <w:r w:rsidRPr="00831F9F">
        <w:rPr>
          <w:szCs w:val="24"/>
        </w:rPr>
        <w:t>The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NLP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intelligence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core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executes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parallel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feature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extraction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pipelines:</w:t>
      </w:r>
      <w:r w:rsidRPr="00831F9F">
        <w:rPr>
          <w:szCs w:val="24"/>
        </w:rPr>
        <w:br/>
        <w:t>1.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Service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Category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Classifier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(9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Classes):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Maps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feedback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text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across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critical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transit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domains: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(i)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Punctuality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&amp;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Delays,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(ii)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Overcrowding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&amp;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Capacity,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(iii)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Cleanliness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&amp;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Hygiene,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(iv)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Driver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&amp;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Staff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Behavior,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(v)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Ticketing,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Smart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Cards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&amp;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Fares,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(vi)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Safety,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Security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&amp;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Lighting,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(vii)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Accessibility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&amp;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Special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Needs,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(viii)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Route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Frequency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&amp;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Network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Coverage,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(ix)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HVAC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&amp;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Vehicle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Comfort.</w:t>
      </w:r>
      <w:r w:rsidRPr="00831F9F">
        <w:rPr>
          <w:szCs w:val="24"/>
        </w:rPr>
        <w:br/>
        <w:t>2.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Sentiment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&amp;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Emotion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Analysis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Engine: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Computes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continuous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polarity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score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in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[-1.0,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+1.0]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classifies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discrete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sentiments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(Positive,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Neutral,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Negative).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It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further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models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6-class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probability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distribution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across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commuter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emotions: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Anger,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Frustration,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Anxiety,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Satisfaction,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Gratitude,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Neutral.</w:t>
      </w:r>
      <w:r w:rsidRPr="00831F9F">
        <w:rPr>
          <w:szCs w:val="24"/>
        </w:rPr>
        <w:br/>
        <w:t>3.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Transit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Named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Entity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Recognition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(NER)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&amp;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GIS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Resolver: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Custom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regex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lexicon-augmented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entity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recognizer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tuned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for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Mumbai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transit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vocabulary.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It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extracts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station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names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(CSMT,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Dadar,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Kurla,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Andheri,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Borivali,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Thane,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Vashi,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Panvel,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etc.),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transit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line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identifiers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(Western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Line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Local,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Metro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3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Aqua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Line,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Monorail,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BEST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302),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travel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lastRenderedPageBreak/>
        <w:t>directions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(Churchgate-bound,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CSMT-bound,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Virar-bound),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peak-hour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time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contexts,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mechanical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aspects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(FOBs,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escalators,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AC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rakes,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card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readers).</w:t>
      </w:r>
    </w:p>
    <w:p w14:paraId="172DCD38" w14:textId="1F2CB3FC" w:rsidR="000444EA" w:rsidRDefault="00000000" w:rsidP="00831F9F">
      <w:pPr>
        <w:spacing w:before="240" w:after="80"/>
      </w:pPr>
      <w:r>
        <w:rPr>
          <w:b/>
        </w:rPr>
        <w:t>4.3</w:t>
      </w:r>
      <w:r w:rsidR="001C29B7">
        <w:rPr>
          <w:b/>
        </w:rPr>
        <w:t xml:space="preserve">  </w:t>
      </w:r>
      <w:r>
        <w:rPr>
          <w:b/>
        </w:rPr>
        <w:t>Geospatial</w:t>
      </w:r>
      <w:r w:rsidR="001C29B7">
        <w:rPr>
          <w:b/>
        </w:rPr>
        <w:t xml:space="preserve">  </w:t>
      </w:r>
      <w:r>
        <w:rPr>
          <w:b/>
        </w:rPr>
        <w:t>GIS</w:t>
      </w:r>
      <w:r w:rsidR="001C29B7">
        <w:rPr>
          <w:b/>
        </w:rPr>
        <w:t xml:space="preserve">  </w:t>
      </w:r>
      <w:r>
        <w:rPr>
          <w:b/>
        </w:rPr>
        <w:t>Analytics</w:t>
      </w:r>
      <w:r w:rsidR="001C29B7">
        <w:rPr>
          <w:b/>
        </w:rPr>
        <w:t xml:space="preserve">  </w:t>
      </w:r>
      <w:r>
        <w:rPr>
          <w:b/>
        </w:rPr>
        <w:t>&amp;</w:t>
      </w:r>
      <w:r w:rsidR="001C29B7">
        <w:rPr>
          <w:b/>
        </w:rPr>
        <w:t xml:space="preserve">  </w:t>
      </w:r>
      <w:r>
        <w:rPr>
          <w:b/>
        </w:rPr>
        <w:t>Network</w:t>
      </w:r>
      <w:r w:rsidR="001C29B7">
        <w:rPr>
          <w:b/>
        </w:rPr>
        <w:t xml:space="preserve">  </w:t>
      </w:r>
      <w:r>
        <w:rPr>
          <w:b/>
        </w:rPr>
        <w:t>Layer</w:t>
      </w:r>
    </w:p>
    <w:p w14:paraId="53268C3F" w14:textId="440974F8" w:rsidR="000444EA" w:rsidRPr="00831F9F" w:rsidRDefault="00000000" w:rsidP="00831F9F">
      <w:pPr>
        <w:spacing w:before="240" w:after="160" w:line="288" w:lineRule="auto"/>
        <w:rPr>
          <w:sz w:val="28"/>
          <w:szCs w:val="24"/>
        </w:rPr>
      </w:pPr>
      <w:r w:rsidRPr="00831F9F">
        <w:rPr>
          <w:szCs w:val="24"/>
        </w:rPr>
        <w:t>The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GIS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engine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models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the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spatial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topology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of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the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Mumbai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transit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network:</w:t>
      </w:r>
      <w:r w:rsidRPr="00831F9F">
        <w:rPr>
          <w:szCs w:val="24"/>
        </w:rPr>
        <w:br/>
        <w:t>•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Vector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Spatial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Database: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Stores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geo-coordinates,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transit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modes,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station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zones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for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38+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primary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stations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10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major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transit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lines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(Western,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Central,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Harbour,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Metro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1/2A/7/3,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Monorail,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BEST/NMMT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corridors).</w:t>
      </w:r>
      <w:r w:rsidRPr="00831F9F">
        <w:rPr>
          <w:szCs w:val="24"/>
        </w:rPr>
        <w:br/>
        <w:t>•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Spatial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Aggregation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&amp;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Station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Issue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Scoring: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Calculates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real-time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CSAT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(0-100%),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negative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sentiment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ratios,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composite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hotspot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intensity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scores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for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each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station.</w:t>
      </w:r>
      <w:r w:rsidRPr="00831F9F">
        <w:rPr>
          <w:szCs w:val="24"/>
        </w:rPr>
        <w:br/>
        <w:t>•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Leaflet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Heatmap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Layer: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Generates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dynamic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coordinate-intensity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arrays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([lat,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lng,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weight])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highlighting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operational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failure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hotspots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(e.g.,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signal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failures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Kurla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or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FOB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crowding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Dadar).</w:t>
      </w:r>
    </w:p>
    <w:p w14:paraId="08DF41DA" w14:textId="1EAEBBE2" w:rsidR="000444EA" w:rsidRDefault="00000000" w:rsidP="00831F9F">
      <w:pPr>
        <w:spacing w:before="240" w:after="80"/>
      </w:pPr>
      <w:r>
        <w:rPr>
          <w:b/>
        </w:rPr>
        <w:t>4.4</w:t>
      </w:r>
      <w:r w:rsidR="001C29B7">
        <w:rPr>
          <w:b/>
        </w:rPr>
        <w:t xml:space="preserve">  </w:t>
      </w:r>
      <w:r>
        <w:rPr>
          <w:b/>
        </w:rPr>
        <w:t>Topic</w:t>
      </w:r>
      <w:r w:rsidR="001C29B7">
        <w:rPr>
          <w:b/>
        </w:rPr>
        <w:t xml:space="preserve">  </w:t>
      </w:r>
      <w:r>
        <w:rPr>
          <w:b/>
        </w:rPr>
        <w:t>Modeling</w:t>
      </w:r>
      <w:r w:rsidR="001C29B7">
        <w:rPr>
          <w:b/>
        </w:rPr>
        <w:t xml:space="preserve">  </w:t>
      </w:r>
      <w:r>
        <w:rPr>
          <w:b/>
        </w:rPr>
        <w:t>&amp;</w:t>
      </w:r>
      <w:r w:rsidR="001C29B7">
        <w:rPr>
          <w:b/>
        </w:rPr>
        <w:t xml:space="preserve">  </w:t>
      </w:r>
      <w:r>
        <w:rPr>
          <w:b/>
        </w:rPr>
        <w:t>Operational</w:t>
      </w:r>
      <w:r w:rsidR="001C29B7">
        <w:rPr>
          <w:b/>
        </w:rPr>
        <w:t xml:space="preserve">  </w:t>
      </w:r>
      <w:r>
        <w:rPr>
          <w:b/>
        </w:rPr>
        <w:t>Bottleneck</w:t>
      </w:r>
      <w:r w:rsidR="001C29B7">
        <w:rPr>
          <w:b/>
        </w:rPr>
        <w:t xml:space="preserve">  </w:t>
      </w:r>
      <w:r>
        <w:rPr>
          <w:b/>
        </w:rPr>
        <w:t>Clustering</w:t>
      </w:r>
    </w:p>
    <w:p w14:paraId="77EE106C" w14:textId="472FC933" w:rsidR="000444EA" w:rsidRPr="00831F9F" w:rsidRDefault="00000000" w:rsidP="00831F9F">
      <w:pPr>
        <w:spacing w:before="240" w:after="160" w:line="288" w:lineRule="auto"/>
        <w:rPr>
          <w:sz w:val="28"/>
          <w:szCs w:val="24"/>
        </w:rPr>
      </w:pPr>
      <w:r w:rsidRPr="00831F9F">
        <w:rPr>
          <w:szCs w:val="24"/>
        </w:rPr>
        <w:t>To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discover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emerging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problem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patterns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without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manual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labeling,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the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system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applies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TF-IDF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vectorization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(1-2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n-grams)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combined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with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MiniBatch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K-Means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clustering.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The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algorithm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groups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negative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complaints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into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semantic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bottleneck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clusters,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extracting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key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n-gram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phrases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(e.g.,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'signal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failure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kurla',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'ac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local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delay',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'fob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staircase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crowd')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ranking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clusters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by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operational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severity.</w:t>
      </w:r>
    </w:p>
    <w:p w14:paraId="02F90356" w14:textId="0DFCDD00" w:rsidR="000444EA" w:rsidRDefault="00000000" w:rsidP="00831F9F">
      <w:pPr>
        <w:spacing w:before="240" w:after="80"/>
      </w:pPr>
      <w:r>
        <w:rPr>
          <w:b/>
        </w:rPr>
        <w:t>4.5</w:t>
      </w:r>
      <w:r w:rsidR="001C29B7">
        <w:rPr>
          <w:b/>
        </w:rPr>
        <w:t xml:space="preserve">  </w:t>
      </w:r>
      <w:r>
        <w:rPr>
          <w:b/>
        </w:rPr>
        <w:t>Predictive</w:t>
      </w:r>
      <w:r w:rsidR="001C29B7">
        <w:rPr>
          <w:b/>
        </w:rPr>
        <w:t xml:space="preserve">  </w:t>
      </w:r>
      <w:r>
        <w:rPr>
          <w:b/>
        </w:rPr>
        <w:t>CSAT</w:t>
      </w:r>
      <w:r w:rsidR="001C29B7">
        <w:rPr>
          <w:b/>
        </w:rPr>
        <w:t xml:space="preserve">  </w:t>
      </w:r>
      <w:r>
        <w:rPr>
          <w:b/>
        </w:rPr>
        <w:t>Forecasting</w:t>
      </w:r>
      <w:r w:rsidR="001C29B7">
        <w:rPr>
          <w:b/>
        </w:rPr>
        <w:t xml:space="preserve">  </w:t>
      </w:r>
      <w:r>
        <w:rPr>
          <w:b/>
        </w:rPr>
        <w:t>&amp;</w:t>
      </w:r>
      <w:r w:rsidR="001C29B7">
        <w:rPr>
          <w:b/>
        </w:rPr>
        <w:t xml:space="preserve">  </w:t>
      </w:r>
      <w:r>
        <w:rPr>
          <w:b/>
        </w:rPr>
        <w:t>Anomaly</w:t>
      </w:r>
      <w:r w:rsidR="001C29B7">
        <w:rPr>
          <w:b/>
        </w:rPr>
        <w:t xml:space="preserve">  </w:t>
      </w:r>
      <w:r>
        <w:rPr>
          <w:b/>
        </w:rPr>
        <w:t>Detection</w:t>
      </w:r>
    </w:p>
    <w:p w14:paraId="2601B6B6" w14:textId="031497DB" w:rsidR="000444EA" w:rsidRPr="00831F9F" w:rsidRDefault="00000000" w:rsidP="00831F9F">
      <w:pPr>
        <w:spacing w:before="240" w:after="160" w:line="288" w:lineRule="auto"/>
        <w:rPr>
          <w:sz w:val="28"/>
          <w:szCs w:val="24"/>
        </w:rPr>
      </w:pPr>
      <w:r w:rsidRPr="00831F9F">
        <w:rPr>
          <w:szCs w:val="24"/>
        </w:rPr>
        <w:t>The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forecasting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module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tracks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historical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daily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CSAT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trends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projects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future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7-day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satisfaction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trajectories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using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linear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trend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regression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with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upper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lower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confidence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interval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bounds.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Additionally,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statistical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Z-Score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anomaly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detector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continuously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monitors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negative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complaint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velocities,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automatically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raising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Critical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High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operational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alerts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when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statistical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surges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exceed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normal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standard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deviation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thresholds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(Z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&gt;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1.8).</w:t>
      </w:r>
    </w:p>
    <w:p w14:paraId="2ACB2E00" w14:textId="4701F4A6" w:rsidR="000444EA" w:rsidRDefault="00000000" w:rsidP="00831F9F">
      <w:pPr>
        <w:spacing w:before="240" w:after="80"/>
      </w:pPr>
      <w:r>
        <w:rPr>
          <w:b/>
        </w:rPr>
        <w:t>4.6</w:t>
      </w:r>
      <w:r w:rsidR="001C29B7">
        <w:rPr>
          <w:b/>
        </w:rPr>
        <w:t xml:space="preserve">  </w:t>
      </w:r>
      <w:r>
        <w:rPr>
          <w:b/>
        </w:rPr>
        <w:t>AI</w:t>
      </w:r>
      <w:r w:rsidR="001C29B7">
        <w:rPr>
          <w:b/>
        </w:rPr>
        <w:t xml:space="preserve">  </w:t>
      </w:r>
      <w:r>
        <w:rPr>
          <w:b/>
        </w:rPr>
        <w:t>Decision</w:t>
      </w:r>
      <w:r w:rsidR="001C29B7">
        <w:rPr>
          <w:b/>
        </w:rPr>
        <w:t xml:space="preserve">  </w:t>
      </w:r>
      <w:r>
        <w:rPr>
          <w:b/>
        </w:rPr>
        <w:t>Support</w:t>
      </w:r>
      <w:r w:rsidR="001C29B7">
        <w:rPr>
          <w:b/>
        </w:rPr>
        <w:t xml:space="preserve">  </w:t>
      </w:r>
      <w:r>
        <w:rPr>
          <w:b/>
        </w:rPr>
        <w:t>&amp;</w:t>
      </w:r>
      <w:r w:rsidR="001C29B7">
        <w:rPr>
          <w:b/>
        </w:rPr>
        <w:t xml:space="preserve">  </w:t>
      </w:r>
      <w:r>
        <w:rPr>
          <w:b/>
        </w:rPr>
        <w:t>Action</w:t>
      </w:r>
      <w:r w:rsidR="001C29B7">
        <w:rPr>
          <w:b/>
        </w:rPr>
        <w:t xml:space="preserve">  </w:t>
      </w:r>
      <w:r>
        <w:rPr>
          <w:b/>
        </w:rPr>
        <w:t>Recommendation</w:t>
      </w:r>
      <w:r w:rsidR="001C29B7">
        <w:rPr>
          <w:b/>
        </w:rPr>
        <w:t xml:space="preserve">  </w:t>
      </w:r>
      <w:r>
        <w:rPr>
          <w:b/>
        </w:rPr>
        <w:t>Center</w:t>
      </w:r>
    </w:p>
    <w:p w14:paraId="4FB08439" w14:textId="13710D54" w:rsidR="000444EA" w:rsidRPr="00831F9F" w:rsidRDefault="00000000" w:rsidP="00831F9F">
      <w:pPr>
        <w:spacing w:before="240" w:after="160" w:line="288" w:lineRule="auto"/>
        <w:rPr>
          <w:sz w:val="28"/>
          <w:szCs w:val="24"/>
        </w:rPr>
      </w:pPr>
      <w:r w:rsidRPr="00831F9F">
        <w:rPr>
          <w:szCs w:val="24"/>
        </w:rPr>
        <w:t>The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decision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support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layer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synthesizes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multi-dimensional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intelligence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into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actionable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directives:</w:t>
      </w:r>
      <w:r w:rsidRPr="00831F9F">
        <w:rPr>
          <w:szCs w:val="24"/>
        </w:rPr>
        <w:br/>
        <w:t>•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Automated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Root-Cause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Diagnosis: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Links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category,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dominant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emotion,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station/line,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mechanical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keywords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to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diagnose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root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causes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(e.g.,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'OHE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trip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during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peak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morning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hours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near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Kurla').</w:t>
      </w:r>
      <w:r w:rsidRPr="00831F9F">
        <w:rPr>
          <w:szCs w:val="24"/>
        </w:rPr>
        <w:br/>
        <w:t>•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Prescriptive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Action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Generation: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Automatically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formulates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prioritized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operational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actions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with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estimated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passenger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reach,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projected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CSAT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recovery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index,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designated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transport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agency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routing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(Central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Railway,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Western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Railway,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MMRDA,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Monorail,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BEST,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NMMT,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lastRenderedPageBreak/>
        <w:t>GRP/RPF).</w:t>
      </w:r>
      <w:r w:rsidRPr="00831F9F">
        <w:rPr>
          <w:szCs w:val="24"/>
        </w:rPr>
        <w:br/>
        <w:t>•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Interactive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Supervisor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Suggestion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&amp;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Edit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Workflow: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Allows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transit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operators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to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modify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action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details,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add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custom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supervisor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remarks/suggestions,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change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priority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levels,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or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create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brand-new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custom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directives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via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dedicated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modal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dialogs.</w:t>
      </w:r>
      <w:r w:rsidRPr="00831F9F">
        <w:rPr>
          <w:szCs w:val="24"/>
        </w:rPr>
        <w:br/>
        <w:t>•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Status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Lifecycle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Machine: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Tracks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operational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workflow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from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'Open'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-&gt;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'Approved'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-&gt;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'Dispatched'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-&gt;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'Completed'.</w:t>
      </w:r>
    </w:p>
    <w:p w14:paraId="41CD70D3" w14:textId="7889952A" w:rsidR="000444EA" w:rsidRDefault="00000000" w:rsidP="00831F9F">
      <w:pPr>
        <w:spacing w:before="240" w:after="80"/>
      </w:pPr>
      <w:r>
        <w:rPr>
          <w:b/>
        </w:rPr>
        <w:t>4.7</w:t>
      </w:r>
      <w:r w:rsidR="001C29B7">
        <w:rPr>
          <w:b/>
        </w:rPr>
        <w:t xml:space="preserve">  </w:t>
      </w:r>
      <w:r>
        <w:rPr>
          <w:b/>
        </w:rPr>
        <w:t>Interactive</w:t>
      </w:r>
      <w:r w:rsidR="001C29B7">
        <w:rPr>
          <w:b/>
        </w:rPr>
        <w:t xml:space="preserve">  </w:t>
      </w:r>
      <w:r>
        <w:rPr>
          <w:b/>
        </w:rPr>
        <w:t>Full-Stack</w:t>
      </w:r>
      <w:r w:rsidR="001C29B7">
        <w:rPr>
          <w:b/>
        </w:rPr>
        <w:t xml:space="preserve">  </w:t>
      </w:r>
      <w:r>
        <w:rPr>
          <w:b/>
        </w:rPr>
        <w:t>User</w:t>
      </w:r>
      <w:r w:rsidR="001C29B7">
        <w:rPr>
          <w:b/>
        </w:rPr>
        <w:t xml:space="preserve">  </w:t>
      </w:r>
      <w:r>
        <w:rPr>
          <w:b/>
        </w:rPr>
        <w:t>Interface</w:t>
      </w:r>
      <w:r w:rsidR="001C29B7">
        <w:rPr>
          <w:b/>
        </w:rPr>
        <w:t xml:space="preserve">  </w:t>
      </w:r>
      <w:r>
        <w:rPr>
          <w:b/>
        </w:rPr>
        <w:t>&amp;</w:t>
      </w:r>
      <w:r w:rsidR="001C29B7">
        <w:rPr>
          <w:b/>
        </w:rPr>
        <w:t xml:space="preserve">  </w:t>
      </w:r>
      <w:r>
        <w:rPr>
          <w:b/>
        </w:rPr>
        <w:t>Portals</w:t>
      </w:r>
    </w:p>
    <w:p w14:paraId="016E1AA2" w14:textId="7EAAD975" w:rsidR="000444EA" w:rsidRPr="00831F9F" w:rsidRDefault="00000000" w:rsidP="00831F9F">
      <w:pPr>
        <w:spacing w:before="240" w:after="160" w:line="288" w:lineRule="auto"/>
        <w:rPr>
          <w:sz w:val="28"/>
          <w:szCs w:val="24"/>
        </w:rPr>
      </w:pPr>
      <w:r w:rsidRPr="00831F9F">
        <w:rPr>
          <w:szCs w:val="24"/>
        </w:rPr>
        <w:t>The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presentation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layer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delivers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dark-themed,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glassmorphic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single-page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web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dashboard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built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with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FastAPI,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Tailwind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CSS,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Chart.js,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Leaflet.js:</w:t>
      </w:r>
      <w:r w:rsidRPr="00831F9F">
        <w:rPr>
          <w:szCs w:val="24"/>
        </w:rPr>
        <w:br/>
        <w:t>•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Executive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Operations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Dashboard: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Displays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real-time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KPIs,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CSAT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gauge,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emotion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radar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charts,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sentiment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doughnuts,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7-day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predictive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forecast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curves.</w:t>
      </w:r>
      <w:r w:rsidRPr="00831F9F">
        <w:rPr>
          <w:szCs w:val="24"/>
        </w:rPr>
        <w:br/>
        <w:t>•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GIS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Transit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Map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View: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Full-screen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interactive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map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with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mode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toggles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(Bus,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Train,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Metro,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Monorail),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station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CSAT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popups,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route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health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cards.</w:t>
      </w:r>
      <w:r w:rsidRPr="00831F9F">
        <w:rPr>
          <w:szCs w:val="24"/>
        </w:rPr>
        <w:br/>
        <w:t>•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Decision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Support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Center: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Card-based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operational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directives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with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one-click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dispatch,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approval,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edit,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custom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creation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capabilities.</w:t>
      </w:r>
      <w:r w:rsidRPr="00831F9F">
        <w:rPr>
          <w:szCs w:val="24"/>
        </w:rPr>
        <w:br/>
        <w:t>•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Feedback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Explorer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&amp;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Live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NLP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Lab: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Tabular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grievance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database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with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multi-criteria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filtering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real-time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text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analysis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sandbox.</w:t>
      </w:r>
      <w:r w:rsidRPr="00831F9F">
        <w:rPr>
          <w:szCs w:val="24"/>
        </w:rPr>
        <w:br/>
        <w:t>•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Passenger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Feedback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Portal: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Public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citizen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grievance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submission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interface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with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live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typing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AI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triage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preview.</w:t>
      </w:r>
    </w:p>
    <w:p w14:paraId="7800735E" w14:textId="20160FF4" w:rsidR="000444EA" w:rsidRDefault="00000000" w:rsidP="00831F9F">
      <w:pPr>
        <w:spacing w:before="240" w:after="80"/>
      </w:pPr>
      <w:r>
        <w:rPr>
          <w:b/>
        </w:rPr>
        <w:t>4.8</w:t>
      </w:r>
      <w:r w:rsidR="001C29B7">
        <w:rPr>
          <w:b/>
        </w:rPr>
        <w:t xml:space="preserve">  </w:t>
      </w:r>
      <w:r>
        <w:rPr>
          <w:b/>
        </w:rPr>
        <w:t>Design</w:t>
      </w:r>
      <w:r w:rsidR="001C29B7">
        <w:rPr>
          <w:b/>
        </w:rPr>
        <w:t xml:space="preserve">  </w:t>
      </w:r>
      <w:r>
        <w:rPr>
          <w:b/>
        </w:rPr>
        <w:t>Considerations</w:t>
      </w:r>
    </w:p>
    <w:p w14:paraId="4456D808" w14:textId="11FCE44C" w:rsidR="000444EA" w:rsidRPr="00831F9F" w:rsidRDefault="00000000" w:rsidP="00831F9F">
      <w:pPr>
        <w:spacing w:before="240" w:after="160" w:line="288" w:lineRule="auto"/>
        <w:rPr>
          <w:sz w:val="28"/>
          <w:szCs w:val="24"/>
        </w:rPr>
      </w:pPr>
      <w:r w:rsidRPr="00831F9F">
        <w:rPr>
          <w:szCs w:val="24"/>
        </w:rPr>
        <w:t>•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Modularity: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NLP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classifiers,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GIS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models,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recommendation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logic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are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completely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decoupled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independently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maintainable.</w:t>
      </w:r>
      <w:r w:rsidRPr="00831F9F">
        <w:rPr>
          <w:szCs w:val="24"/>
        </w:rPr>
        <w:br/>
        <w:t>•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Scalability: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MiniBatch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clustering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and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efficient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vectorized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matrix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operations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ensure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sub-50ms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inference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times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even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under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high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feedback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volume.</w:t>
      </w:r>
      <w:r w:rsidRPr="00831F9F">
        <w:rPr>
          <w:szCs w:val="24"/>
        </w:rPr>
        <w:br/>
        <w:t>•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Robustness: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Graceful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fallback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heuristics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handle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novel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station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names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or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ambiguous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transit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queries.</w:t>
      </w:r>
      <w:r w:rsidRPr="00831F9F">
        <w:rPr>
          <w:szCs w:val="24"/>
        </w:rPr>
        <w:br/>
        <w:t>•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Extensibility: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Enables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seamless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addition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of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future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Mumbai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transit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corridors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(Metro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Lines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4/6/9,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Mumbai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Coastal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Road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bus</w:t>
      </w:r>
      <w:r w:rsidR="001C29B7">
        <w:rPr>
          <w:szCs w:val="24"/>
        </w:rPr>
        <w:t xml:space="preserve">  </w:t>
      </w:r>
      <w:r w:rsidRPr="00831F9F">
        <w:rPr>
          <w:szCs w:val="24"/>
        </w:rPr>
        <w:t>lanes).</w:t>
      </w:r>
    </w:p>
    <w:p w14:paraId="52AA8C16" w14:textId="77777777" w:rsidR="000444EA" w:rsidRDefault="00000000" w:rsidP="00831F9F">
      <w:pPr>
        <w:spacing w:before="240"/>
      </w:pPr>
      <w:r>
        <w:br w:type="page"/>
      </w:r>
    </w:p>
    <w:p w14:paraId="73CD1862" w14:textId="5CC653D7" w:rsidR="000444EA" w:rsidRDefault="00535125" w:rsidP="00831F9F">
      <w:pPr>
        <w:spacing w:before="240" w:after="480"/>
        <w:jc w:val="center"/>
      </w:pPr>
      <w:r>
        <w:rPr>
          <w:b/>
          <w:sz w:val="30"/>
        </w:rPr>
        <w:lastRenderedPageBreak/>
        <w:t>SNAPSHOTS OF WORKING PROJECT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80"/>
      </w:tblGrid>
      <w:tr w:rsidR="000444EA" w14:paraId="4BDABF47" w14:textId="77777777" w:rsidTr="001C29B7">
        <w:trPr>
          <w:jc w:val="center"/>
        </w:trPr>
        <w:tc>
          <w:tcPr>
            <w:tcW w:w="9280" w:type="dxa"/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2336786" w14:textId="0626A6DF" w:rsidR="001C29B7" w:rsidRDefault="00000000" w:rsidP="001C29B7">
            <w:pPr>
              <w:spacing w:before="240"/>
              <w:rPr>
                <w:b/>
                <w:color w:val="64748B"/>
                <w:sz w:val="22"/>
              </w:rPr>
            </w:pPr>
            <w:r>
              <w:rPr>
                <w:b/>
                <w:color w:val="64748B"/>
                <w:sz w:val="22"/>
              </w:rPr>
              <w:br/>
            </w:r>
            <w:r w:rsidR="001C29B7" w:rsidRPr="001C29B7">
              <w:rPr>
                <w:b/>
                <w:color w:val="64748B"/>
                <w:sz w:val="22"/>
              </w:rPr>
              <w:drawing>
                <wp:inline distT="0" distB="0" distL="0" distR="0" wp14:anchorId="1F6165BC" wp14:editId="646A50D7">
                  <wp:extent cx="5638800" cy="2579631"/>
                  <wp:effectExtent l="0" t="0" r="0" b="0"/>
                  <wp:docPr id="5997871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78714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9680" cy="2584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A10123" w14:textId="77777777" w:rsidR="001C29B7" w:rsidRDefault="001C29B7" w:rsidP="00831F9F">
            <w:pPr>
              <w:spacing w:before="240"/>
              <w:jc w:val="center"/>
              <w:rPr>
                <w:b/>
                <w:color w:val="64748B"/>
                <w:sz w:val="22"/>
              </w:rPr>
            </w:pPr>
            <w:r>
              <w:rPr>
                <w:b/>
                <w:color w:val="64748B"/>
                <w:sz w:val="22"/>
              </w:rPr>
              <w:t>Figure 1.1</w:t>
            </w:r>
          </w:p>
          <w:p w14:paraId="4921FC7C" w14:textId="77777777" w:rsidR="001C29B7" w:rsidRDefault="001C29B7" w:rsidP="001C29B7">
            <w:pPr>
              <w:spacing w:before="240"/>
              <w:jc w:val="center"/>
              <w:rPr>
                <w:b/>
                <w:color w:val="64748B"/>
                <w:sz w:val="22"/>
              </w:rPr>
            </w:pPr>
            <w:r w:rsidRPr="001C29B7">
              <w:rPr>
                <w:b/>
                <w:color w:val="64748B"/>
                <w:sz w:val="22"/>
              </w:rPr>
              <w:drawing>
                <wp:inline distT="0" distB="0" distL="0" distR="0" wp14:anchorId="0BBA9094" wp14:editId="6C2B5B5D">
                  <wp:extent cx="5219700" cy="3278485"/>
                  <wp:effectExtent l="0" t="0" r="0" b="0"/>
                  <wp:docPr id="6983608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36084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0638" cy="3285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2D5320" w14:textId="36ECF79E" w:rsidR="000444EA" w:rsidRPr="001C29B7" w:rsidRDefault="001C29B7" w:rsidP="001C29B7">
            <w:pPr>
              <w:spacing w:before="240"/>
              <w:jc w:val="center"/>
              <w:rPr>
                <w:b/>
                <w:color w:val="64748B"/>
                <w:sz w:val="22"/>
              </w:rPr>
            </w:pPr>
            <w:r>
              <w:rPr>
                <w:b/>
                <w:color w:val="64748B"/>
                <w:sz w:val="22"/>
              </w:rPr>
              <w:t>Figure 1.2</w:t>
            </w:r>
          </w:p>
        </w:tc>
      </w:tr>
      <w:tr w:rsidR="001C29B7" w14:paraId="2BD9D23B" w14:textId="77777777" w:rsidTr="001C29B7">
        <w:trPr>
          <w:jc w:val="center"/>
        </w:trPr>
        <w:tc>
          <w:tcPr>
            <w:tcW w:w="9280" w:type="dxa"/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0684989" w14:textId="77777777" w:rsidR="001C29B7" w:rsidRDefault="001C29B7" w:rsidP="001C29B7">
            <w:pPr>
              <w:spacing w:before="240"/>
              <w:rPr>
                <w:b/>
                <w:color w:val="64748B"/>
                <w:sz w:val="22"/>
              </w:rPr>
            </w:pPr>
          </w:p>
        </w:tc>
      </w:tr>
    </w:tbl>
    <w:p w14:paraId="21E8D9AA" w14:textId="6FCA1D3C" w:rsidR="000444EA" w:rsidRPr="001C29B7" w:rsidRDefault="00000000" w:rsidP="001C29B7">
      <w:pPr>
        <w:spacing w:before="240" w:after="400"/>
        <w:jc w:val="center"/>
        <w:rPr>
          <w:sz w:val="22"/>
        </w:rPr>
      </w:pPr>
      <w:r w:rsidRPr="001C29B7">
        <w:rPr>
          <w:b/>
          <w:szCs w:val="24"/>
        </w:rPr>
        <w:t>Figure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1</w:t>
      </w:r>
      <w:r w:rsidR="001C29B7" w:rsidRPr="001C29B7">
        <w:rPr>
          <w:b/>
          <w:szCs w:val="24"/>
        </w:rPr>
        <w:t>.1  and  1.2</w:t>
      </w:r>
      <w:r w:rsidRPr="001C29B7">
        <w:rPr>
          <w:b/>
          <w:szCs w:val="24"/>
        </w:rPr>
        <w:t>: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Executive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Operations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Dashboard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&amp;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KPI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Visual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Analytics</w:t>
      </w:r>
      <w:r>
        <w:rPr>
          <w:b/>
          <w:sz w:val="21"/>
        </w:rPr>
        <w:br/>
      </w:r>
      <w:r w:rsidRPr="001C29B7">
        <w:rPr>
          <w:i/>
          <w:sz w:val="22"/>
        </w:rPr>
        <w:t>Displays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global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commuter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CSAT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index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(68%),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Net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Sentiment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Score,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active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open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tickets,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critical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safety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alert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counters,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7-day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CSAT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linear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forecast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with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confidence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bands,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sentiment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polarity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doughnut,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emotion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spectrum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radar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chart,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and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9-class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service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category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volume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breakdown.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50"/>
      </w:tblGrid>
      <w:tr w:rsidR="000444EA" w14:paraId="16CE0E3E" w14:textId="77777777" w:rsidTr="00831F9F">
        <w:trPr>
          <w:jc w:val="center"/>
        </w:trPr>
        <w:tc>
          <w:tcPr>
            <w:tcW w:w="8640" w:type="dxa"/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345C3BF6" w14:textId="77777777" w:rsidR="000444EA" w:rsidRDefault="00000000" w:rsidP="001C29B7">
            <w:pPr>
              <w:spacing w:before="240"/>
              <w:jc w:val="center"/>
            </w:pPr>
            <w:r>
              <w:rPr>
                <w:b/>
                <w:color w:val="64748B"/>
                <w:sz w:val="22"/>
              </w:rPr>
              <w:br/>
            </w:r>
            <w:r w:rsidR="001C29B7" w:rsidRPr="001C29B7">
              <w:rPr>
                <w:b/>
                <w:color w:val="64748B"/>
                <w:sz w:val="22"/>
              </w:rPr>
              <w:drawing>
                <wp:inline distT="0" distB="0" distL="0" distR="0" wp14:anchorId="050D052A" wp14:editId="0E7D5E2E">
                  <wp:extent cx="5615940" cy="3813559"/>
                  <wp:effectExtent l="0" t="0" r="3810" b="0"/>
                  <wp:docPr id="13936452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64526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2659" cy="3818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F3248C" w14:textId="5EFD3094" w:rsidR="001C29B7" w:rsidRDefault="001C29B7" w:rsidP="001C29B7">
            <w:pPr>
              <w:spacing w:before="240"/>
              <w:jc w:val="center"/>
            </w:pPr>
            <w:r>
              <w:rPr>
                <w:b/>
                <w:color w:val="64748B"/>
                <w:sz w:val="22"/>
              </w:rPr>
              <w:t xml:space="preserve">Figure </w:t>
            </w:r>
            <w:r>
              <w:rPr>
                <w:b/>
                <w:color w:val="64748B"/>
                <w:sz w:val="22"/>
              </w:rPr>
              <w:t>2</w:t>
            </w:r>
          </w:p>
        </w:tc>
      </w:tr>
    </w:tbl>
    <w:p w14:paraId="7A050BE7" w14:textId="34638EB6" w:rsidR="000444EA" w:rsidRDefault="00000000" w:rsidP="00831F9F">
      <w:pPr>
        <w:spacing w:before="240" w:after="400"/>
        <w:jc w:val="center"/>
      </w:pPr>
      <w:r w:rsidRPr="001C29B7">
        <w:rPr>
          <w:b/>
          <w:szCs w:val="24"/>
        </w:rPr>
        <w:t>Figure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2: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Interactive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Mumbai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&amp;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Navi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Mumbai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GIS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Transit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Map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&amp;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Heatmap</w:t>
      </w:r>
      <w:r>
        <w:rPr>
          <w:b/>
          <w:sz w:val="21"/>
        </w:rPr>
        <w:br/>
      </w:r>
      <w:r w:rsidRPr="001C29B7">
        <w:rPr>
          <w:i/>
          <w:sz w:val="22"/>
        </w:rPr>
        <w:t>Shows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multi-modal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transit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network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topology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spanning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Western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Local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Line,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Central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Main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Line,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Harbour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Line,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Metro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Lines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1/2A/7/3,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Monorail,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and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BEST/NMMT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corridors.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Station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pins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display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live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CSAT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ratings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and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complaint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breakdowns,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while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the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heatmap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layer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highlights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operational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failure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hotspots.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60"/>
      </w:tblGrid>
      <w:tr w:rsidR="000444EA" w14:paraId="49E094D5" w14:textId="77777777" w:rsidTr="00831F9F">
        <w:trPr>
          <w:jc w:val="center"/>
        </w:trPr>
        <w:tc>
          <w:tcPr>
            <w:tcW w:w="8640" w:type="dxa"/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B9622AC" w14:textId="77777777" w:rsidR="001C29B7" w:rsidRDefault="00000000" w:rsidP="00831F9F">
            <w:pPr>
              <w:spacing w:before="240"/>
              <w:jc w:val="center"/>
              <w:rPr>
                <w:b/>
                <w:color w:val="64748B"/>
                <w:sz w:val="22"/>
              </w:rPr>
            </w:pPr>
            <w:r>
              <w:rPr>
                <w:b/>
                <w:color w:val="64748B"/>
                <w:sz w:val="22"/>
              </w:rPr>
              <w:lastRenderedPageBreak/>
              <w:br/>
            </w:r>
            <w:r w:rsidR="001C29B7" w:rsidRPr="001C29B7">
              <w:rPr>
                <w:b/>
                <w:color w:val="64748B"/>
                <w:sz w:val="22"/>
              </w:rPr>
              <w:drawing>
                <wp:inline distT="0" distB="0" distL="0" distR="0" wp14:anchorId="4242EA52" wp14:editId="0469D8CD">
                  <wp:extent cx="5943600" cy="3671570"/>
                  <wp:effectExtent l="0" t="0" r="0" b="5080"/>
                  <wp:docPr id="6255462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54627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71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A6A3A4" w14:textId="42A32C09" w:rsidR="000444EA" w:rsidRDefault="001C29B7" w:rsidP="00831F9F">
            <w:pPr>
              <w:spacing w:before="240"/>
              <w:jc w:val="center"/>
            </w:pPr>
            <w:r>
              <w:rPr>
                <w:b/>
                <w:color w:val="64748B"/>
                <w:sz w:val="22"/>
              </w:rPr>
              <w:t>Figure 3</w:t>
            </w:r>
          </w:p>
        </w:tc>
      </w:tr>
    </w:tbl>
    <w:p w14:paraId="47BA8971" w14:textId="51E6B9B3" w:rsidR="000444EA" w:rsidRPr="001C29B7" w:rsidRDefault="00000000" w:rsidP="00831F9F">
      <w:pPr>
        <w:spacing w:before="240" w:after="400"/>
        <w:jc w:val="center"/>
        <w:rPr>
          <w:sz w:val="22"/>
        </w:rPr>
      </w:pPr>
      <w:r w:rsidRPr="001C29B7">
        <w:rPr>
          <w:b/>
          <w:szCs w:val="24"/>
        </w:rPr>
        <w:t>Figure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3: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AI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Decision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Support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Center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with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'Edit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/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Suggest'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&amp;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Custom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Action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Modals</w:t>
      </w:r>
      <w:r>
        <w:rPr>
          <w:b/>
          <w:sz w:val="21"/>
        </w:rPr>
        <w:br/>
      </w:r>
      <w:r w:rsidRPr="001C29B7">
        <w:rPr>
          <w:i/>
          <w:sz w:val="22"/>
        </w:rPr>
        <w:t>Illustrates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AI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root-cause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diagnosis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cards,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prioritized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operational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directives,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projected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recovery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impacts,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the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interactive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supervisor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suggestion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editing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modal,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and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the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custom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operational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directive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creator.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60"/>
      </w:tblGrid>
      <w:tr w:rsidR="000444EA" w14:paraId="2233DF84" w14:textId="77777777" w:rsidTr="00831F9F">
        <w:trPr>
          <w:jc w:val="center"/>
        </w:trPr>
        <w:tc>
          <w:tcPr>
            <w:tcW w:w="8640" w:type="dxa"/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6FCF4DE" w14:textId="77777777" w:rsidR="000444EA" w:rsidRDefault="00000000" w:rsidP="00831F9F">
            <w:pPr>
              <w:spacing w:before="240"/>
              <w:jc w:val="center"/>
              <w:rPr>
                <w:b/>
                <w:color w:val="64748B"/>
                <w:sz w:val="22"/>
              </w:rPr>
            </w:pPr>
            <w:r>
              <w:rPr>
                <w:b/>
                <w:color w:val="64748B"/>
                <w:sz w:val="22"/>
              </w:rPr>
              <w:br/>
            </w:r>
            <w:r>
              <w:rPr>
                <w:b/>
                <w:color w:val="64748B"/>
                <w:sz w:val="22"/>
              </w:rPr>
              <w:br/>
            </w:r>
            <w:r w:rsidR="001C29B7" w:rsidRPr="001C29B7">
              <w:rPr>
                <w:b/>
                <w:color w:val="64748B"/>
                <w:sz w:val="22"/>
              </w:rPr>
              <w:lastRenderedPageBreak/>
              <w:drawing>
                <wp:inline distT="0" distB="0" distL="0" distR="0" wp14:anchorId="1121C401" wp14:editId="57692178">
                  <wp:extent cx="5943600" cy="3717290"/>
                  <wp:effectExtent l="0" t="0" r="0" b="0"/>
                  <wp:docPr id="6002637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26378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1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379AA0" w14:textId="1B4ED55C" w:rsidR="001C29B7" w:rsidRDefault="001C29B7" w:rsidP="00831F9F">
            <w:pPr>
              <w:spacing w:before="240"/>
              <w:jc w:val="center"/>
            </w:pPr>
            <w:r>
              <w:rPr>
                <w:b/>
                <w:color w:val="64748B"/>
                <w:sz w:val="22"/>
              </w:rPr>
              <w:t xml:space="preserve">Figure </w:t>
            </w:r>
            <w:r>
              <w:rPr>
                <w:b/>
                <w:color w:val="64748B"/>
                <w:sz w:val="22"/>
              </w:rPr>
              <w:t>4</w:t>
            </w:r>
          </w:p>
        </w:tc>
      </w:tr>
    </w:tbl>
    <w:p w14:paraId="3B129A4E" w14:textId="59787A7A" w:rsidR="000444EA" w:rsidRDefault="00000000" w:rsidP="00831F9F">
      <w:pPr>
        <w:spacing w:before="240" w:after="400"/>
        <w:jc w:val="center"/>
      </w:pPr>
      <w:r w:rsidRPr="001C29B7">
        <w:rPr>
          <w:b/>
          <w:szCs w:val="24"/>
        </w:rPr>
        <w:lastRenderedPageBreak/>
        <w:t>Figure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4: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Multi-Channel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Feedback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Explorer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&amp;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Live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Mumbai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NLP/NER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Intelligence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Sandbox</w:t>
      </w:r>
      <w:r>
        <w:rPr>
          <w:b/>
          <w:sz w:val="21"/>
        </w:rPr>
        <w:br/>
      </w:r>
      <w:r w:rsidRPr="001C29B7">
        <w:rPr>
          <w:i/>
          <w:sz w:val="22"/>
        </w:rPr>
        <w:t>Demonstrates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the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multi-criteria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feedback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search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explorer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with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live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status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updating,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alongside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the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real-time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NLP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testing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sandbox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showing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9-class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confidence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bars,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sentiment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polarity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gauges,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emotion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distributions,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and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extracted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Mumbai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entity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badges.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60"/>
      </w:tblGrid>
      <w:tr w:rsidR="000444EA" w14:paraId="1714E692" w14:textId="77777777" w:rsidTr="00831F9F">
        <w:trPr>
          <w:jc w:val="center"/>
        </w:trPr>
        <w:tc>
          <w:tcPr>
            <w:tcW w:w="8640" w:type="dxa"/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DC2996E" w14:textId="77777777" w:rsidR="001C29B7" w:rsidRDefault="001C29B7" w:rsidP="00831F9F">
            <w:pPr>
              <w:spacing w:before="240"/>
              <w:jc w:val="center"/>
              <w:rPr>
                <w:b/>
                <w:color w:val="64748B"/>
                <w:sz w:val="22"/>
              </w:rPr>
            </w:pPr>
            <w:r w:rsidRPr="001C29B7">
              <w:rPr>
                <w:b/>
                <w:color w:val="64748B"/>
                <w:sz w:val="22"/>
              </w:rPr>
              <w:lastRenderedPageBreak/>
              <w:drawing>
                <wp:inline distT="0" distB="0" distL="0" distR="0" wp14:anchorId="5D46C9F1" wp14:editId="7FBE13C4">
                  <wp:extent cx="5943600" cy="4018280"/>
                  <wp:effectExtent l="0" t="0" r="0" b="1270"/>
                  <wp:docPr id="974308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30885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01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B66386" w14:textId="00AD5A70" w:rsidR="000444EA" w:rsidRDefault="001C29B7" w:rsidP="00831F9F">
            <w:pPr>
              <w:spacing w:before="240"/>
              <w:jc w:val="center"/>
            </w:pPr>
            <w:r>
              <w:rPr>
                <w:b/>
                <w:color w:val="64748B"/>
                <w:sz w:val="22"/>
              </w:rPr>
              <w:t>Figure 5</w:t>
            </w:r>
          </w:p>
        </w:tc>
      </w:tr>
    </w:tbl>
    <w:p w14:paraId="17DE2F2E" w14:textId="2DE6AED8" w:rsidR="000444EA" w:rsidRDefault="00000000" w:rsidP="00831F9F">
      <w:pPr>
        <w:spacing w:before="240" w:after="400"/>
        <w:jc w:val="center"/>
      </w:pPr>
      <w:r w:rsidRPr="001C29B7">
        <w:rPr>
          <w:b/>
          <w:szCs w:val="24"/>
        </w:rPr>
        <w:t>Figure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5: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Public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Passenger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Feedback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Submission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Portal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with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Real-Time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AI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Triage</w:t>
      </w:r>
      <w:r w:rsidR="001C29B7" w:rsidRPr="001C29B7">
        <w:rPr>
          <w:b/>
          <w:szCs w:val="24"/>
        </w:rPr>
        <w:t xml:space="preserve">  </w:t>
      </w:r>
      <w:r w:rsidRPr="001C29B7">
        <w:rPr>
          <w:b/>
          <w:szCs w:val="24"/>
        </w:rPr>
        <w:t>Preview</w:t>
      </w:r>
      <w:r>
        <w:rPr>
          <w:b/>
          <w:sz w:val="21"/>
        </w:rPr>
        <w:br/>
      </w:r>
      <w:r w:rsidRPr="001C29B7">
        <w:rPr>
          <w:i/>
          <w:sz w:val="22"/>
        </w:rPr>
        <w:t>Presents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the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citizen-facing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feedback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submission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interface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for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Mumbai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commuters,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featuring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interactive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star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ratings,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mode/line/station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pickers,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and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live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instant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AI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category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and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sentiment</w:t>
      </w:r>
      <w:r w:rsidR="001C29B7" w:rsidRPr="001C29B7">
        <w:rPr>
          <w:i/>
          <w:sz w:val="22"/>
        </w:rPr>
        <w:t xml:space="preserve">  </w:t>
      </w:r>
      <w:r w:rsidRPr="001C29B7">
        <w:rPr>
          <w:i/>
          <w:sz w:val="22"/>
        </w:rPr>
        <w:t>preview.</w:t>
      </w:r>
    </w:p>
    <w:p w14:paraId="41C4BDC5" w14:textId="77777777" w:rsidR="000444EA" w:rsidRDefault="00000000" w:rsidP="00831F9F">
      <w:pPr>
        <w:spacing w:before="240"/>
      </w:pPr>
      <w:r>
        <w:br w:type="page"/>
      </w:r>
    </w:p>
    <w:p w14:paraId="33B1020A" w14:textId="5B9EEF8B" w:rsidR="000444EA" w:rsidRDefault="00000000" w:rsidP="00831F9F">
      <w:pPr>
        <w:spacing w:before="240" w:after="480"/>
        <w:jc w:val="center"/>
      </w:pPr>
      <w:r>
        <w:rPr>
          <w:b/>
          <w:sz w:val="30"/>
        </w:rPr>
        <w:lastRenderedPageBreak/>
        <w:t>Conclusion</w:t>
      </w:r>
      <w:r w:rsidR="001C29B7">
        <w:rPr>
          <w:b/>
          <w:sz w:val="30"/>
        </w:rPr>
        <w:t xml:space="preserve">  </w:t>
      </w:r>
      <w:r>
        <w:rPr>
          <w:b/>
          <w:sz w:val="30"/>
        </w:rPr>
        <w:t>and</w:t>
      </w:r>
      <w:r w:rsidR="001C29B7">
        <w:rPr>
          <w:b/>
          <w:sz w:val="30"/>
        </w:rPr>
        <w:t xml:space="preserve">  </w:t>
      </w:r>
      <w:r>
        <w:rPr>
          <w:b/>
          <w:sz w:val="30"/>
        </w:rPr>
        <w:t>Future</w:t>
      </w:r>
      <w:r w:rsidR="001C29B7">
        <w:rPr>
          <w:b/>
          <w:sz w:val="30"/>
        </w:rPr>
        <w:t xml:space="preserve">  </w:t>
      </w:r>
      <w:r>
        <w:rPr>
          <w:b/>
          <w:sz w:val="30"/>
        </w:rPr>
        <w:t>Scope</w:t>
      </w:r>
    </w:p>
    <w:p w14:paraId="28A7FA73" w14:textId="77777777" w:rsidR="000444EA" w:rsidRDefault="00000000" w:rsidP="00831F9F">
      <w:pPr>
        <w:spacing w:before="240" w:after="160"/>
      </w:pPr>
      <w:r>
        <w:rPr>
          <w:b/>
          <w:sz w:val="26"/>
        </w:rPr>
        <w:t>CONCLUSION</w:t>
      </w:r>
    </w:p>
    <w:p w14:paraId="4F3FC5D3" w14:textId="28DD0EEE" w:rsidR="000444EA" w:rsidRPr="00535125" w:rsidRDefault="00000000" w:rsidP="00535125">
      <w:pPr>
        <w:spacing w:before="240" w:after="320" w:line="300" w:lineRule="auto"/>
        <w:rPr>
          <w:szCs w:val="24"/>
        </w:rPr>
      </w:pPr>
      <w:r w:rsidRPr="00535125">
        <w:rPr>
          <w:szCs w:val="24"/>
        </w:rPr>
        <w:t>This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project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successfully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designs,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develops,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and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validates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TransitPulse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AI,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an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intelligent,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multi-modal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feedback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intelligence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and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decision-support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system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tailored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for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the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complex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transport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ecosystem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of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the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Mumbai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Metropolitan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Region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(MMR).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By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harmonizing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Natural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Language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Processing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(NLP),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Machine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Learning,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Geospatial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Information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Systems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(GIS),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and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predictive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trend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forecasting,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the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platform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bridges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the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gap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between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raw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commuter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feedback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and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proactive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transport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operations.</w:t>
      </w:r>
      <w:r w:rsidRPr="00535125">
        <w:rPr>
          <w:szCs w:val="24"/>
        </w:rPr>
        <w:br/>
      </w:r>
      <w:r w:rsidRPr="00535125">
        <w:rPr>
          <w:szCs w:val="24"/>
        </w:rPr>
        <w:br/>
        <w:t>Key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outcomes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and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experimental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validations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demonstrated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by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the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system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include:</w:t>
      </w:r>
      <w:r w:rsidRPr="00535125">
        <w:rPr>
          <w:szCs w:val="24"/>
        </w:rPr>
        <w:br/>
        <w:t>•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High-Accuracy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Multi-Class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Categorization: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Accurately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classifies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multi-channel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grievances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across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9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transit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service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domains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with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granular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confidence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scoring.</w:t>
      </w:r>
      <w:r w:rsidRPr="00535125">
        <w:rPr>
          <w:szCs w:val="24"/>
        </w:rPr>
        <w:br/>
        <w:t>•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Multi-Dimensional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Sentiment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&amp;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Emotion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Modeling: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Evaluates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polarity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([-1.0,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+1.0])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and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detects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nuanced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commuter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emotions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(Anger,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Frustration,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Anxiety,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Gratitude),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enabling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priority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escalation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for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safety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and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severe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delay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incidents.</w:t>
      </w:r>
      <w:r w:rsidRPr="00535125">
        <w:rPr>
          <w:szCs w:val="24"/>
        </w:rPr>
        <w:br/>
        <w:t>•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Domain-Specific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Mumbai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Transit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NER: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Effectively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extracts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stations,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routes,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directions,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and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mechanical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components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across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Suburban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Local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Trains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(Western,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Central,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Harbour),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Mumbai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Metro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(Lines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1/2A/7/3),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Monorail,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and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BEST/NMMT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buses,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resolving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mentions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to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GIS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spatial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nodes.</w:t>
      </w:r>
      <w:r w:rsidRPr="00535125">
        <w:rPr>
          <w:szCs w:val="24"/>
        </w:rPr>
        <w:br/>
        <w:t>•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Proactive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Decision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Support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&amp;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Actionable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Directives: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Automatically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diagnoses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operational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root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causes,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generates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prioritized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prescriptive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interventions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with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estimated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CSAT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impact,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and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empowers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transport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supervisors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to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add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custom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suggestions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and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directives.</w:t>
      </w:r>
      <w:r w:rsidRPr="00535125">
        <w:rPr>
          <w:szCs w:val="24"/>
        </w:rPr>
        <w:br/>
        <w:t>•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Real-Time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Geospatial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Visual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Analytics: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Provides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interactive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Leaflet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GIS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heatmaps,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station-level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CSAT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monitoring,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and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route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health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indexing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for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data-driven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transport</w:t>
      </w:r>
      <w:r w:rsidR="001C29B7" w:rsidRPr="00535125">
        <w:rPr>
          <w:szCs w:val="24"/>
        </w:rPr>
        <w:t xml:space="preserve">  </w:t>
      </w:r>
      <w:r w:rsidRPr="00535125">
        <w:rPr>
          <w:szCs w:val="24"/>
        </w:rPr>
        <w:t>governance.</w:t>
      </w:r>
    </w:p>
    <w:p w14:paraId="6F7DC903" w14:textId="77777777" w:rsidR="00535125" w:rsidRDefault="00535125" w:rsidP="00535125">
      <w:pPr>
        <w:spacing w:before="240" w:after="160"/>
        <w:rPr>
          <w:b/>
          <w:sz w:val="26"/>
        </w:rPr>
      </w:pPr>
    </w:p>
    <w:p w14:paraId="4A743B2B" w14:textId="77777777" w:rsidR="00535125" w:rsidRDefault="00535125" w:rsidP="00535125">
      <w:pPr>
        <w:spacing w:before="240" w:after="160"/>
        <w:rPr>
          <w:b/>
          <w:sz w:val="26"/>
        </w:rPr>
      </w:pPr>
    </w:p>
    <w:p w14:paraId="17A9B754" w14:textId="77777777" w:rsidR="00535125" w:rsidRDefault="00535125" w:rsidP="00535125">
      <w:pPr>
        <w:spacing w:before="240" w:after="160"/>
        <w:rPr>
          <w:b/>
          <w:sz w:val="26"/>
        </w:rPr>
      </w:pPr>
    </w:p>
    <w:p w14:paraId="1D5D7868" w14:textId="77777777" w:rsidR="00535125" w:rsidRDefault="00535125" w:rsidP="00535125">
      <w:pPr>
        <w:spacing w:before="240" w:after="160"/>
        <w:rPr>
          <w:b/>
          <w:sz w:val="26"/>
        </w:rPr>
      </w:pPr>
    </w:p>
    <w:p w14:paraId="3F5990B5" w14:textId="77777777" w:rsidR="00535125" w:rsidRDefault="00535125" w:rsidP="00535125">
      <w:pPr>
        <w:spacing w:before="240" w:after="160"/>
        <w:rPr>
          <w:b/>
          <w:sz w:val="26"/>
        </w:rPr>
      </w:pPr>
    </w:p>
    <w:p w14:paraId="5C950465" w14:textId="25E0E262" w:rsidR="000444EA" w:rsidRDefault="00000000" w:rsidP="00535125">
      <w:pPr>
        <w:spacing w:before="240" w:after="160"/>
      </w:pPr>
      <w:r>
        <w:rPr>
          <w:b/>
          <w:sz w:val="26"/>
        </w:rPr>
        <w:lastRenderedPageBreak/>
        <w:t>Future</w:t>
      </w:r>
      <w:r w:rsidR="001C29B7">
        <w:rPr>
          <w:b/>
          <w:sz w:val="26"/>
        </w:rPr>
        <w:t xml:space="preserve">  </w:t>
      </w:r>
      <w:r>
        <w:rPr>
          <w:b/>
          <w:sz w:val="26"/>
        </w:rPr>
        <w:t>Scope</w:t>
      </w:r>
    </w:p>
    <w:p w14:paraId="5BD6813D" w14:textId="4B783EC0" w:rsidR="000444EA" w:rsidRPr="00535125" w:rsidRDefault="00000000" w:rsidP="00535125">
      <w:pPr>
        <w:spacing w:before="240" w:after="40"/>
        <w:rPr>
          <w:sz w:val="28"/>
          <w:szCs w:val="24"/>
        </w:rPr>
      </w:pPr>
      <w:r w:rsidRPr="00535125">
        <w:rPr>
          <w:b/>
          <w:szCs w:val="24"/>
        </w:rPr>
        <w:t>1.</w:t>
      </w:r>
      <w:r w:rsidR="001C29B7" w:rsidRPr="00535125">
        <w:rPr>
          <w:b/>
          <w:szCs w:val="24"/>
        </w:rPr>
        <w:t xml:space="preserve">  </w:t>
      </w:r>
      <w:r w:rsidRPr="00535125">
        <w:rPr>
          <w:b/>
          <w:szCs w:val="24"/>
        </w:rPr>
        <w:t>Integration</w:t>
      </w:r>
      <w:r w:rsidR="001C29B7" w:rsidRPr="00535125">
        <w:rPr>
          <w:b/>
          <w:szCs w:val="24"/>
        </w:rPr>
        <w:t xml:space="preserve">  </w:t>
      </w:r>
      <w:r w:rsidRPr="00535125">
        <w:rPr>
          <w:b/>
          <w:szCs w:val="24"/>
        </w:rPr>
        <w:t>with</w:t>
      </w:r>
      <w:r w:rsidR="001C29B7" w:rsidRPr="00535125">
        <w:rPr>
          <w:b/>
          <w:szCs w:val="24"/>
        </w:rPr>
        <w:t xml:space="preserve">  </w:t>
      </w:r>
      <w:r w:rsidRPr="00535125">
        <w:rPr>
          <w:b/>
          <w:szCs w:val="24"/>
        </w:rPr>
        <w:t>Multimodal</w:t>
      </w:r>
      <w:r w:rsidR="001C29B7" w:rsidRPr="00535125">
        <w:rPr>
          <w:b/>
          <w:szCs w:val="24"/>
        </w:rPr>
        <w:t xml:space="preserve">  </w:t>
      </w:r>
      <w:r w:rsidRPr="00535125">
        <w:rPr>
          <w:b/>
          <w:szCs w:val="24"/>
        </w:rPr>
        <w:t>Large</w:t>
      </w:r>
      <w:r w:rsidR="001C29B7" w:rsidRPr="00535125">
        <w:rPr>
          <w:b/>
          <w:szCs w:val="24"/>
        </w:rPr>
        <w:t xml:space="preserve">  </w:t>
      </w:r>
      <w:r w:rsidRPr="00535125">
        <w:rPr>
          <w:b/>
          <w:szCs w:val="24"/>
        </w:rPr>
        <w:t>Language</w:t>
      </w:r>
      <w:r w:rsidR="001C29B7" w:rsidRPr="00535125">
        <w:rPr>
          <w:b/>
          <w:szCs w:val="24"/>
        </w:rPr>
        <w:t xml:space="preserve">  </w:t>
      </w:r>
      <w:r w:rsidRPr="00535125">
        <w:rPr>
          <w:b/>
          <w:szCs w:val="24"/>
        </w:rPr>
        <w:t>Models</w:t>
      </w:r>
      <w:r w:rsidR="001C29B7" w:rsidRPr="00535125">
        <w:rPr>
          <w:b/>
          <w:szCs w:val="24"/>
        </w:rPr>
        <w:t xml:space="preserve">  </w:t>
      </w:r>
      <w:r w:rsidRPr="00535125">
        <w:rPr>
          <w:b/>
          <w:szCs w:val="24"/>
        </w:rPr>
        <w:t>(MLLMs)</w:t>
      </w:r>
    </w:p>
    <w:p w14:paraId="4F28E63D" w14:textId="76A0B325" w:rsidR="000444EA" w:rsidRDefault="00000000" w:rsidP="00535125">
      <w:pPr>
        <w:spacing w:before="240" w:after="120" w:line="288" w:lineRule="auto"/>
        <w:rPr>
          <w:sz w:val="22"/>
          <w:szCs w:val="24"/>
        </w:rPr>
      </w:pPr>
      <w:r w:rsidRPr="00535125">
        <w:rPr>
          <w:sz w:val="22"/>
          <w:szCs w:val="24"/>
        </w:rPr>
        <w:t>Extend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the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decision-support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engine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by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connecting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with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vision-language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models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(e.g.,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GPT-4V,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Gemini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Pro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Vision)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to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automatically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analyze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commuter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photo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attachments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(e.g.,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broken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escalators,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waterlogged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tracks,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damaged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seats)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and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synthesize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automated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bilingual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passenger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grievance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responses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in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Marathi,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Hindi,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and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English.</w:t>
      </w:r>
    </w:p>
    <w:p w14:paraId="23B30F8E" w14:textId="77777777" w:rsidR="00535125" w:rsidRPr="00535125" w:rsidRDefault="00535125" w:rsidP="00535125">
      <w:pPr>
        <w:spacing w:before="240" w:after="120" w:line="288" w:lineRule="auto"/>
        <w:rPr>
          <w:sz w:val="28"/>
          <w:szCs w:val="24"/>
        </w:rPr>
      </w:pPr>
    </w:p>
    <w:p w14:paraId="6F158D45" w14:textId="04C38294" w:rsidR="000444EA" w:rsidRPr="00535125" w:rsidRDefault="00000000" w:rsidP="00535125">
      <w:pPr>
        <w:spacing w:before="240" w:after="40"/>
        <w:rPr>
          <w:sz w:val="28"/>
          <w:szCs w:val="24"/>
        </w:rPr>
      </w:pPr>
      <w:r w:rsidRPr="00535125">
        <w:rPr>
          <w:b/>
          <w:szCs w:val="24"/>
        </w:rPr>
        <w:t>2.</w:t>
      </w:r>
      <w:r w:rsidR="001C29B7" w:rsidRPr="00535125">
        <w:rPr>
          <w:b/>
          <w:szCs w:val="24"/>
        </w:rPr>
        <w:t xml:space="preserve">  </w:t>
      </w:r>
      <w:r w:rsidRPr="00535125">
        <w:rPr>
          <w:b/>
          <w:szCs w:val="24"/>
        </w:rPr>
        <w:t>IoT</w:t>
      </w:r>
      <w:r w:rsidR="001C29B7" w:rsidRPr="00535125">
        <w:rPr>
          <w:b/>
          <w:szCs w:val="24"/>
        </w:rPr>
        <w:t xml:space="preserve">  </w:t>
      </w:r>
      <w:r w:rsidRPr="00535125">
        <w:rPr>
          <w:b/>
          <w:szCs w:val="24"/>
        </w:rPr>
        <w:t>Sensor</w:t>
      </w:r>
      <w:r w:rsidR="001C29B7" w:rsidRPr="00535125">
        <w:rPr>
          <w:b/>
          <w:szCs w:val="24"/>
        </w:rPr>
        <w:t xml:space="preserve">  </w:t>
      </w:r>
      <w:r w:rsidRPr="00535125">
        <w:rPr>
          <w:b/>
          <w:szCs w:val="24"/>
        </w:rPr>
        <w:t>&amp;</w:t>
      </w:r>
      <w:r w:rsidR="001C29B7" w:rsidRPr="00535125">
        <w:rPr>
          <w:b/>
          <w:szCs w:val="24"/>
        </w:rPr>
        <w:t xml:space="preserve">  </w:t>
      </w:r>
      <w:r w:rsidRPr="00535125">
        <w:rPr>
          <w:b/>
          <w:szCs w:val="24"/>
        </w:rPr>
        <w:t>Transit</w:t>
      </w:r>
      <w:r w:rsidR="001C29B7" w:rsidRPr="00535125">
        <w:rPr>
          <w:b/>
          <w:szCs w:val="24"/>
        </w:rPr>
        <w:t xml:space="preserve">  </w:t>
      </w:r>
      <w:r w:rsidRPr="00535125">
        <w:rPr>
          <w:b/>
          <w:szCs w:val="24"/>
        </w:rPr>
        <w:t>Telematics</w:t>
      </w:r>
      <w:r w:rsidR="001C29B7" w:rsidRPr="00535125">
        <w:rPr>
          <w:b/>
          <w:szCs w:val="24"/>
        </w:rPr>
        <w:t xml:space="preserve">  </w:t>
      </w:r>
      <w:r w:rsidRPr="00535125">
        <w:rPr>
          <w:b/>
          <w:szCs w:val="24"/>
        </w:rPr>
        <w:t>Fusion</w:t>
      </w:r>
    </w:p>
    <w:p w14:paraId="28D98B7A" w14:textId="701997E7" w:rsidR="000444EA" w:rsidRPr="00535125" w:rsidRDefault="00000000" w:rsidP="00535125">
      <w:pPr>
        <w:spacing w:before="240" w:after="120" w:line="288" w:lineRule="auto"/>
        <w:rPr>
          <w:sz w:val="28"/>
          <w:szCs w:val="24"/>
        </w:rPr>
      </w:pPr>
      <w:r w:rsidRPr="00535125">
        <w:rPr>
          <w:sz w:val="22"/>
          <w:szCs w:val="24"/>
        </w:rPr>
        <w:t>Integrate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live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train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telemetry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from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Central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and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Western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Railway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signaling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systems,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GPS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feeds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from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BEST/NMMT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buses,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and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smart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card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AFC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tap-in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counts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to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correlate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qualitative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passenger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sentiment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directly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with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physical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train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delay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and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headway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telematics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in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real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time.</w:t>
      </w:r>
    </w:p>
    <w:p w14:paraId="3CC88117" w14:textId="310B4B70" w:rsidR="000444EA" w:rsidRPr="00535125" w:rsidRDefault="00000000" w:rsidP="00535125">
      <w:pPr>
        <w:spacing w:before="240" w:after="40"/>
        <w:rPr>
          <w:sz w:val="28"/>
          <w:szCs w:val="24"/>
        </w:rPr>
      </w:pPr>
      <w:r w:rsidRPr="00535125">
        <w:rPr>
          <w:b/>
          <w:szCs w:val="24"/>
        </w:rPr>
        <w:t>3.</w:t>
      </w:r>
      <w:r w:rsidR="001C29B7" w:rsidRPr="00535125">
        <w:rPr>
          <w:b/>
          <w:szCs w:val="24"/>
        </w:rPr>
        <w:t xml:space="preserve">  </w:t>
      </w:r>
      <w:r w:rsidRPr="00535125">
        <w:rPr>
          <w:b/>
          <w:szCs w:val="24"/>
        </w:rPr>
        <w:t>Edge</w:t>
      </w:r>
      <w:r w:rsidR="001C29B7" w:rsidRPr="00535125">
        <w:rPr>
          <w:b/>
          <w:szCs w:val="24"/>
        </w:rPr>
        <w:t xml:space="preserve">  </w:t>
      </w:r>
      <w:r w:rsidRPr="00535125">
        <w:rPr>
          <w:b/>
          <w:szCs w:val="24"/>
        </w:rPr>
        <w:t>CCTV</w:t>
      </w:r>
      <w:r w:rsidR="001C29B7" w:rsidRPr="00535125">
        <w:rPr>
          <w:b/>
          <w:szCs w:val="24"/>
        </w:rPr>
        <w:t xml:space="preserve">  </w:t>
      </w:r>
      <w:r w:rsidRPr="00535125">
        <w:rPr>
          <w:b/>
          <w:szCs w:val="24"/>
        </w:rPr>
        <w:t>Crowd</w:t>
      </w:r>
      <w:r w:rsidR="001C29B7" w:rsidRPr="00535125">
        <w:rPr>
          <w:b/>
          <w:szCs w:val="24"/>
        </w:rPr>
        <w:t xml:space="preserve">  </w:t>
      </w:r>
      <w:r w:rsidRPr="00535125">
        <w:rPr>
          <w:b/>
          <w:szCs w:val="24"/>
        </w:rPr>
        <w:t>Estimation</w:t>
      </w:r>
      <w:r w:rsidR="001C29B7" w:rsidRPr="00535125">
        <w:rPr>
          <w:b/>
          <w:szCs w:val="24"/>
        </w:rPr>
        <w:t xml:space="preserve">  </w:t>
      </w:r>
      <w:r w:rsidRPr="00535125">
        <w:rPr>
          <w:b/>
          <w:szCs w:val="24"/>
        </w:rPr>
        <w:t>&amp;</w:t>
      </w:r>
      <w:r w:rsidR="001C29B7" w:rsidRPr="00535125">
        <w:rPr>
          <w:b/>
          <w:szCs w:val="24"/>
        </w:rPr>
        <w:t xml:space="preserve">  </w:t>
      </w:r>
      <w:r w:rsidRPr="00535125">
        <w:rPr>
          <w:b/>
          <w:szCs w:val="24"/>
        </w:rPr>
        <w:t>Computer</w:t>
      </w:r>
      <w:r w:rsidR="001C29B7" w:rsidRPr="00535125">
        <w:rPr>
          <w:b/>
          <w:szCs w:val="24"/>
        </w:rPr>
        <w:t xml:space="preserve">  </w:t>
      </w:r>
      <w:r w:rsidRPr="00535125">
        <w:rPr>
          <w:b/>
          <w:szCs w:val="24"/>
        </w:rPr>
        <w:t>Vision</w:t>
      </w:r>
    </w:p>
    <w:p w14:paraId="730D2AEA" w14:textId="1073B85E" w:rsidR="000444EA" w:rsidRPr="00535125" w:rsidRDefault="00000000" w:rsidP="00535125">
      <w:pPr>
        <w:spacing w:before="240" w:after="120" w:line="288" w:lineRule="auto"/>
        <w:rPr>
          <w:sz w:val="28"/>
          <w:szCs w:val="24"/>
        </w:rPr>
      </w:pPr>
      <w:r w:rsidRPr="00535125">
        <w:rPr>
          <w:sz w:val="22"/>
          <w:szCs w:val="24"/>
        </w:rPr>
        <w:t>Deploy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edge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computer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vision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models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on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station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CCTV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camera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feeds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at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high-density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interchange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hubs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(Dadar,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Kurla,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Andheri)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to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validate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commuter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overcrowding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feedback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against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real-time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visual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platform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density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metrics.</w:t>
      </w:r>
    </w:p>
    <w:p w14:paraId="5B3451DC" w14:textId="0A388AE6" w:rsidR="000444EA" w:rsidRPr="00535125" w:rsidRDefault="00000000" w:rsidP="00535125">
      <w:pPr>
        <w:spacing w:before="240" w:after="40"/>
        <w:rPr>
          <w:sz w:val="28"/>
          <w:szCs w:val="24"/>
        </w:rPr>
      </w:pPr>
      <w:r w:rsidRPr="00535125">
        <w:rPr>
          <w:b/>
          <w:szCs w:val="24"/>
        </w:rPr>
        <w:t>4.</w:t>
      </w:r>
      <w:r w:rsidR="001C29B7" w:rsidRPr="00535125">
        <w:rPr>
          <w:b/>
          <w:szCs w:val="24"/>
        </w:rPr>
        <w:t xml:space="preserve">  </w:t>
      </w:r>
      <w:r w:rsidRPr="00535125">
        <w:rPr>
          <w:b/>
          <w:szCs w:val="24"/>
        </w:rPr>
        <w:t>Autonomous</w:t>
      </w:r>
      <w:r w:rsidR="001C29B7" w:rsidRPr="00535125">
        <w:rPr>
          <w:b/>
          <w:szCs w:val="24"/>
        </w:rPr>
        <w:t xml:space="preserve">  </w:t>
      </w:r>
      <w:r w:rsidRPr="00535125">
        <w:rPr>
          <w:b/>
          <w:szCs w:val="24"/>
        </w:rPr>
        <w:t>AI</w:t>
      </w:r>
      <w:r w:rsidR="001C29B7" w:rsidRPr="00535125">
        <w:rPr>
          <w:b/>
          <w:szCs w:val="24"/>
        </w:rPr>
        <w:t xml:space="preserve">  </w:t>
      </w:r>
      <w:r w:rsidRPr="00535125">
        <w:rPr>
          <w:b/>
          <w:szCs w:val="24"/>
        </w:rPr>
        <w:t>Dispatch</w:t>
      </w:r>
      <w:r w:rsidR="001C29B7" w:rsidRPr="00535125">
        <w:rPr>
          <w:b/>
          <w:szCs w:val="24"/>
        </w:rPr>
        <w:t xml:space="preserve">  </w:t>
      </w:r>
      <w:r w:rsidRPr="00535125">
        <w:rPr>
          <w:b/>
          <w:szCs w:val="24"/>
        </w:rPr>
        <w:t>Agent</w:t>
      </w:r>
      <w:r w:rsidR="001C29B7" w:rsidRPr="00535125">
        <w:rPr>
          <w:b/>
          <w:szCs w:val="24"/>
        </w:rPr>
        <w:t xml:space="preserve">  </w:t>
      </w:r>
      <w:r w:rsidRPr="00535125">
        <w:rPr>
          <w:b/>
          <w:szCs w:val="24"/>
        </w:rPr>
        <w:t>&amp;</w:t>
      </w:r>
      <w:r w:rsidR="001C29B7" w:rsidRPr="00535125">
        <w:rPr>
          <w:b/>
          <w:szCs w:val="24"/>
        </w:rPr>
        <w:t xml:space="preserve">  </w:t>
      </w:r>
      <w:r w:rsidRPr="00535125">
        <w:rPr>
          <w:b/>
          <w:szCs w:val="24"/>
        </w:rPr>
        <w:t>Automated</w:t>
      </w:r>
      <w:r w:rsidR="001C29B7" w:rsidRPr="00535125">
        <w:rPr>
          <w:b/>
          <w:szCs w:val="24"/>
        </w:rPr>
        <w:t xml:space="preserve">  </w:t>
      </w:r>
      <w:r w:rsidRPr="00535125">
        <w:rPr>
          <w:b/>
          <w:szCs w:val="24"/>
        </w:rPr>
        <w:t>Work</w:t>
      </w:r>
      <w:r w:rsidR="001C29B7" w:rsidRPr="00535125">
        <w:rPr>
          <w:b/>
          <w:szCs w:val="24"/>
        </w:rPr>
        <w:t xml:space="preserve">  </w:t>
      </w:r>
      <w:r w:rsidRPr="00535125">
        <w:rPr>
          <w:b/>
          <w:szCs w:val="24"/>
        </w:rPr>
        <w:t>Order</w:t>
      </w:r>
      <w:r w:rsidR="001C29B7" w:rsidRPr="00535125">
        <w:rPr>
          <w:b/>
          <w:szCs w:val="24"/>
        </w:rPr>
        <w:t xml:space="preserve">  </w:t>
      </w:r>
      <w:r w:rsidRPr="00535125">
        <w:rPr>
          <w:b/>
          <w:szCs w:val="24"/>
        </w:rPr>
        <w:t>Generation</w:t>
      </w:r>
    </w:p>
    <w:p w14:paraId="013552B2" w14:textId="20E786C1" w:rsidR="000444EA" w:rsidRPr="00535125" w:rsidRDefault="00000000" w:rsidP="00535125">
      <w:pPr>
        <w:spacing w:before="240" w:after="120" w:line="288" w:lineRule="auto"/>
        <w:rPr>
          <w:sz w:val="28"/>
          <w:szCs w:val="24"/>
        </w:rPr>
      </w:pPr>
      <w:r w:rsidRPr="00535125">
        <w:rPr>
          <w:sz w:val="22"/>
          <w:szCs w:val="24"/>
        </w:rPr>
        <w:t>Integrate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decision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support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recommendations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directly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into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railway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maintenance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enterprise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systems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(e.g.,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SAP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/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Maximo)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to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autonomously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trigger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maintenance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work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orders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and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reserve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rake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deployments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upon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verified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consensus</w:t>
      </w:r>
      <w:r w:rsidR="001C29B7" w:rsidRPr="00535125">
        <w:rPr>
          <w:sz w:val="22"/>
          <w:szCs w:val="24"/>
        </w:rPr>
        <w:t xml:space="preserve">  </w:t>
      </w:r>
      <w:r w:rsidRPr="00535125">
        <w:rPr>
          <w:sz w:val="22"/>
          <w:szCs w:val="24"/>
        </w:rPr>
        <w:t>thresholds.</w:t>
      </w:r>
    </w:p>
    <w:p w14:paraId="75B22E1C" w14:textId="77777777" w:rsidR="000444EA" w:rsidRDefault="00000000" w:rsidP="00831F9F">
      <w:pPr>
        <w:spacing w:before="240"/>
      </w:pPr>
      <w:r>
        <w:br w:type="page"/>
      </w:r>
    </w:p>
    <w:p w14:paraId="4F9FD1E5" w14:textId="0851EAA4" w:rsidR="000444EA" w:rsidRDefault="00535125" w:rsidP="00831F9F">
      <w:pPr>
        <w:spacing w:before="240" w:after="480"/>
        <w:jc w:val="center"/>
      </w:pPr>
      <w:r>
        <w:rPr>
          <w:b/>
          <w:sz w:val="30"/>
        </w:rPr>
        <w:lastRenderedPageBreak/>
        <w:t>REFERENCES</w:t>
      </w:r>
    </w:p>
    <w:p w14:paraId="41442EF5" w14:textId="07A80A1B" w:rsidR="000444EA" w:rsidRDefault="00000000" w:rsidP="00831F9F">
      <w:pPr>
        <w:spacing w:before="240" w:line="288" w:lineRule="auto"/>
        <w:jc w:val="both"/>
      </w:pPr>
      <w:r>
        <w:rPr>
          <w:sz w:val="21"/>
        </w:rPr>
        <w:t>[1]</w:t>
      </w:r>
      <w:r w:rsidR="001C29B7">
        <w:rPr>
          <w:sz w:val="21"/>
        </w:rPr>
        <w:t xml:space="preserve">  </w:t>
      </w:r>
      <w:r>
        <w:rPr>
          <w:sz w:val="21"/>
        </w:rPr>
        <w:t>M.</w:t>
      </w:r>
      <w:r w:rsidR="001C29B7">
        <w:rPr>
          <w:sz w:val="21"/>
        </w:rPr>
        <w:t xml:space="preserve">  </w:t>
      </w:r>
      <w:r>
        <w:rPr>
          <w:sz w:val="21"/>
        </w:rPr>
        <w:t>Ali,</w:t>
      </w:r>
      <w:r w:rsidR="001C29B7">
        <w:rPr>
          <w:sz w:val="21"/>
        </w:rPr>
        <w:t xml:space="preserve">  </w:t>
      </w:r>
      <w:r>
        <w:rPr>
          <w:sz w:val="21"/>
        </w:rPr>
        <w:t>A.</w:t>
      </w:r>
      <w:r w:rsidR="001C29B7">
        <w:rPr>
          <w:sz w:val="21"/>
        </w:rPr>
        <w:t xml:space="preserve">  </w:t>
      </w:r>
      <w:r>
        <w:rPr>
          <w:sz w:val="21"/>
        </w:rPr>
        <w:t>Kumar,</w:t>
      </w:r>
      <w:r w:rsidR="001C29B7">
        <w:rPr>
          <w:sz w:val="21"/>
        </w:rPr>
        <w:t xml:space="preserve">  </w:t>
      </w:r>
      <w:r>
        <w:rPr>
          <w:sz w:val="21"/>
        </w:rPr>
        <w:t>and</w:t>
      </w:r>
      <w:r w:rsidR="001C29B7">
        <w:rPr>
          <w:sz w:val="21"/>
        </w:rPr>
        <w:t xml:space="preserve">  </w:t>
      </w:r>
      <w:r>
        <w:rPr>
          <w:sz w:val="21"/>
        </w:rPr>
        <w:t>S.</w:t>
      </w:r>
      <w:r w:rsidR="001C29B7">
        <w:rPr>
          <w:sz w:val="21"/>
        </w:rPr>
        <w:t xml:space="preserve">  </w:t>
      </w:r>
      <w:r>
        <w:rPr>
          <w:sz w:val="21"/>
        </w:rPr>
        <w:t>Verma,</w:t>
      </w:r>
      <w:r w:rsidR="001C29B7">
        <w:rPr>
          <w:sz w:val="21"/>
        </w:rPr>
        <w:t xml:space="preserve">  </w:t>
      </w:r>
      <w:r>
        <w:rPr>
          <w:sz w:val="21"/>
        </w:rPr>
        <w:t>"Sentiment</w:t>
      </w:r>
      <w:r w:rsidR="001C29B7">
        <w:rPr>
          <w:sz w:val="21"/>
        </w:rPr>
        <w:t xml:space="preserve">  </w:t>
      </w:r>
      <w:r>
        <w:rPr>
          <w:sz w:val="21"/>
        </w:rPr>
        <w:t>Analysis</w:t>
      </w:r>
      <w:r w:rsidR="001C29B7">
        <w:rPr>
          <w:sz w:val="21"/>
        </w:rPr>
        <w:t xml:space="preserve">  </w:t>
      </w:r>
      <w:r>
        <w:rPr>
          <w:sz w:val="21"/>
        </w:rPr>
        <w:t>and</w:t>
      </w:r>
      <w:r w:rsidR="001C29B7">
        <w:rPr>
          <w:sz w:val="21"/>
        </w:rPr>
        <w:t xml:space="preserve">  </w:t>
      </w:r>
      <w:r>
        <w:rPr>
          <w:sz w:val="21"/>
        </w:rPr>
        <w:t>Topic</w:t>
      </w:r>
      <w:r w:rsidR="001C29B7">
        <w:rPr>
          <w:sz w:val="21"/>
        </w:rPr>
        <w:t xml:space="preserve">  </w:t>
      </w:r>
      <w:r>
        <w:rPr>
          <w:sz w:val="21"/>
        </w:rPr>
        <w:t>Modeling</w:t>
      </w:r>
      <w:r w:rsidR="001C29B7">
        <w:rPr>
          <w:sz w:val="21"/>
        </w:rPr>
        <w:t xml:space="preserve">  </w:t>
      </w:r>
      <w:r>
        <w:rPr>
          <w:sz w:val="21"/>
        </w:rPr>
        <w:t>of</w:t>
      </w:r>
      <w:r w:rsidR="001C29B7">
        <w:rPr>
          <w:sz w:val="21"/>
        </w:rPr>
        <w:t xml:space="preserve">  </w:t>
      </w:r>
      <w:r>
        <w:rPr>
          <w:sz w:val="21"/>
        </w:rPr>
        <w:t>Public</w:t>
      </w:r>
      <w:r w:rsidR="001C29B7">
        <w:rPr>
          <w:sz w:val="21"/>
        </w:rPr>
        <w:t xml:space="preserve">  </w:t>
      </w:r>
      <w:r>
        <w:rPr>
          <w:sz w:val="21"/>
        </w:rPr>
        <w:t>Transit</w:t>
      </w:r>
      <w:r w:rsidR="001C29B7">
        <w:rPr>
          <w:sz w:val="21"/>
        </w:rPr>
        <w:t xml:space="preserve">  </w:t>
      </w:r>
      <w:r>
        <w:rPr>
          <w:sz w:val="21"/>
        </w:rPr>
        <w:t>Feedback</w:t>
      </w:r>
      <w:r w:rsidR="001C29B7">
        <w:rPr>
          <w:sz w:val="21"/>
        </w:rPr>
        <w:t xml:space="preserve">  </w:t>
      </w:r>
      <w:r>
        <w:rPr>
          <w:sz w:val="21"/>
        </w:rPr>
        <w:t>Using</w:t>
      </w:r>
      <w:r w:rsidR="001C29B7">
        <w:rPr>
          <w:sz w:val="21"/>
        </w:rPr>
        <w:t xml:space="preserve">  </w:t>
      </w:r>
      <w:r>
        <w:rPr>
          <w:sz w:val="21"/>
        </w:rPr>
        <w:t>Deep</w:t>
      </w:r>
      <w:r w:rsidR="001C29B7">
        <w:rPr>
          <w:sz w:val="21"/>
        </w:rPr>
        <w:t xml:space="preserve">  </w:t>
      </w:r>
      <w:r>
        <w:rPr>
          <w:sz w:val="21"/>
        </w:rPr>
        <w:t>NLP</w:t>
      </w:r>
      <w:r w:rsidR="001C29B7">
        <w:rPr>
          <w:sz w:val="21"/>
        </w:rPr>
        <w:t xml:space="preserve">  </w:t>
      </w:r>
      <w:r>
        <w:rPr>
          <w:sz w:val="21"/>
        </w:rPr>
        <w:t>Frameworks,"</w:t>
      </w:r>
      <w:r w:rsidR="001C29B7">
        <w:rPr>
          <w:sz w:val="21"/>
        </w:rPr>
        <w:t xml:space="preserve">  </w:t>
      </w:r>
      <w:r>
        <w:rPr>
          <w:sz w:val="21"/>
        </w:rPr>
        <w:t>IEEE</w:t>
      </w:r>
      <w:r w:rsidR="001C29B7">
        <w:rPr>
          <w:sz w:val="21"/>
        </w:rPr>
        <w:t xml:space="preserve">  </w:t>
      </w:r>
      <w:r>
        <w:rPr>
          <w:sz w:val="21"/>
        </w:rPr>
        <w:t>Transactions</w:t>
      </w:r>
      <w:r w:rsidR="001C29B7">
        <w:rPr>
          <w:sz w:val="21"/>
        </w:rPr>
        <w:t xml:space="preserve">  </w:t>
      </w:r>
      <w:r>
        <w:rPr>
          <w:sz w:val="21"/>
        </w:rPr>
        <w:t>on</w:t>
      </w:r>
      <w:r w:rsidR="001C29B7">
        <w:rPr>
          <w:sz w:val="21"/>
        </w:rPr>
        <w:t xml:space="preserve">  </w:t>
      </w:r>
      <w:r>
        <w:rPr>
          <w:sz w:val="21"/>
        </w:rPr>
        <w:t>Intelligent</w:t>
      </w:r>
      <w:r w:rsidR="001C29B7">
        <w:rPr>
          <w:sz w:val="21"/>
        </w:rPr>
        <w:t xml:space="preserve">  </w:t>
      </w:r>
      <w:r>
        <w:rPr>
          <w:sz w:val="21"/>
        </w:rPr>
        <w:t>Transportation</w:t>
      </w:r>
      <w:r w:rsidR="001C29B7">
        <w:rPr>
          <w:sz w:val="21"/>
        </w:rPr>
        <w:t xml:space="preserve">  </w:t>
      </w:r>
      <w:r>
        <w:rPr>
          <w:sz w:val="21"/>
        </w:rPr>
        <w:t>Systems,</w:t>
      </w:r>
      <w:r w:rsidR="001C29B7">
        <w:rPr>
          <w:sz w:val="21"/>
        </w:rPr>
        <w:t xml:space="preserve">  </w:t>
      </w:r>
      <w:r>
        <w:rPr>
          <w:sz w:val="21"/>
        </w:rPr>
        <w:t>vol.</w:t>
      </w:r>
      <w:r w:rsidR="001C29B7">
        <w:rPr>
          <w:sz w:val="21"/>
        </w:rPr>
        <w:t xml:space="preserve">  </w:t>
      </w:r>
      <w:r>
        <w:rPr>
          <w:sz w:val="21"/>
        </w:rPr>
        <w:t>25,</w:t>
      </w:r>
      <w:r w:rsidR="001C29B7">
        <w:rPr>
          <w:sz w:val="21"/>
        </w:rPr>
        <w:t xml:space="preserve">  </w:t>
      </w:r>
      <w:r>
        <w:rPr>
          <w:sz w:val="21"/>
        </w:rPr>
        <w:t>no.</w:t>
      </w:r>
      <w:r w:rsidR="001C29B7">
        <w:rPr>
          <w:sz w:val="21"/>
        </w:rPr>
        <w:t xml:space="preserve">  </w:t>
      </w:r>
      <w:r>
        <w:rPr>
          <w:sz w:val="21"/>
        </w:rPr>
        <w:t>4,</w:t>
      </w:r>
      <w:r w:rsidR="001C29B7">
        <w:rPr>
          <w:sz w:val="21"/>
        </w:rPr>
        <w:t xml:space="preserve">  </w:t>
      </w:r>
      <w:r>
        <w:rPr>
          <w:sz w:val="21"/>
        </w:rPr>
        <w:t>pp.</w:t>
      </w:r>
      <w:r w:rsidR="001C29B7">
        <w:rPr>
          <w:sz w:val="21"/>
        </w:rPr>
        <w:t xml:space="preserve">  </w:t>
      </w:r>
      <w:r>
        <w:rPr>
          <w:sz w:val="21"/>
        </w:rPr>
        <w:t>3412–3424,</w:t>
      </w:r>
      <w:r w:rsidR="001C29B7">
        <w:rPr>
          <w:sz w:val="21"/>
        </w:rPr>
        <w:t xml:space="preserve">  </w:t>
      </w:r>
      <w:r>
        <w:rPr>
          <w:sz w:val="21"/>
        </w:rPr>
        <w:t>2024.</w:t>
      </w:r>
    </w:p>
    <w:p w14:paraId="6FCA5500" w14:textId="1CDE4AD9" w:rsidR="000444EA" w:rsidRDefault="00000000" w:rsidP="00831F9F">
      <w:pPr>
        <w:spacing w:before="240" w:line="288" w:lineRule="auto"/>
        <w:jc w:val="both"/>
      </w:pPr>
      <w:r>
        <w:rPr>
          <w:sz w:val="21"/>
        </w:rPr>
        <w:t>[2]</w:t>
      </w:r>
      <w:r w:rsidR="001C29B7">
        <w:rPr>
          <w:sz w:val="21"/>
        </w:rPr>
        <w:t xml:space="preserve">  </w:t>
      </w:r>
      <w:r>
        <w:rPr>
          <w:sz w:val="21"/>
        </w:rPr>
        <w:t>R.</w:t>
      </w:r>
      <w:r w:rsidR="001C29B7">
        <w:rPr>
          <w:sz w:val="21"/>
        </w:rPr>
        <w:t xml:space="preserve">  </w:t>
      </w:r>
      <w:r>
        <w:rPr>
          <w:sz w:val="21"/>
        </w:rPr>
        <w:t>K.</w:t>
      </w:r>
      <w:r w:rsidR="001C29B7">
        <w:rPr>
          <w:sz w:val="21"/>
        </w:rPr>
        <w:t xml:space="preserve">  </w:t>
      </w:r>
      <w:r>
        <w:rPr>
          <w:sz w:val="21"/>
        </w:rPr>
        <w:t>Sharma</w:t>
      </w:r>
      <w:r w:rsidR="001C29B7">
        <w:rPr>
          <w:sz w:val="21"/>
        </w:rPr>
        <w:t xml:space="preserve">  </w:t>
      </w:r>
      <w:r>
        <w:rPr>
          <w:sz w:val="21"/>
        </w:rPr>
        <w:t>and</w:t>
      </w:r>
      <w:r w:rsidR="001C29B7">
        <w:rPr>
          <w:sz w:val="21"/>
        </w:rPr>
        <w:t xml:space="preserve">  </w:t>
      </w:r>
      <w:r>
        <w:rPr>
          <w:sz w:val="21"/>
        </w:rPr>
        <w:t>P.</w:t>
      </w:r>
      <w:r w:rsidR="001C29B7">
        <w:rPr>
          <w:sz w:val="21"/>
        </w:rPr>
        <w:t xml:space="preserve">  </w:t>
      </w:r>
      <w:r>
        <w:rPr>
          <w:sz w:val="21"/>
        </w:rPr>
        <w:t>Deshmukh,</w:t>
      </w:r>
      <w:r w:rsidR="001C29B7">
        <w:rPr>
          <w:sz w:val="21"/>
        </w:rPr>
        <w:t xml:space="preserve">  </w:t>
      </w:r>
      <w:r>
        <w:rPr>
          <w:sz w:val="21"/>
        </w:rPr>
        <w:t>"Urban</w:t>
      </w:r>
      <w:r w:rsidR="001C29B7">
        <w:rPr>
          <w:sz w:val="21"/>
        </w:rPr>
        <w:t xml:space="preserve">  </w:t>
      </w:r>
      <w:r>
        <w:rPr>
          <w:sz w:val="21"/>
        </w:rPr>
        <w:t>Mobility</w:t>
      </w:r>
      <w:r w:rsidR="001C29B7">
        <w:rPr>
          <w:sz w:val="21"/>
        </w:rPr>
        <w:t xml:space="preserve">  </w:t>
      </w:r>
      <w:r>
        <w:rPr>
          <w:sz w:val="21"/>
        </w:rPr>
        <w:t>Intelligence:</w:t>
      </w:r>
      <w:r w:rsidR="001C29B7">
        <w:rPr>
          <w:sz w:val="21"/>
        </w:rPr>
        <w:t xml:space="preserve">  </w:t>
      </w:r>
      <w:r>
        <w:rPr>
          <w:sz w:val="21"/>
        </w:rPr>
        <w:t>Real-Time</w:t>
      </w:r>
      <w:r w:rsidR="001C29B7">
        <w:rPr>
          <w:sz w:val="21"/>
        </w:rPr>
        <w:t xml:space="preserve">  </w:t>
      </w:r>
      <w:r>
        <w:rPr>
          <w:sz w:val="21"/>
        </w:rPr>
        <w:t>Grievance</w:t>
      </w:r>
      <w:r w:rsidR="001C29B7">
        <w:rPr>
          <w:sz w:val="21"/>
        </w:rPr>
        <w:t xml:space="preserve">  </w:t>
      </w:r>
      <w:r>
        <w:rPr>
          <w:sz w:val="21"/>
        </w:rPr>
        <w:t>Classification</w:t>
      </w:r>
      <w:r w:rsidR="001C29B7">
        <w:rPr>
          <w:sz w:val="21"/>
        </w:rPr>
        <w:t xml:space="preserve">  </w:t>
      </w:r>
      <w:r>
        <w:rPr>
          <w:sz w:val="21"/>
        </w:rPr>
        <w:t>and</w:t>
      </w:r>
      <w:r w:rsidR="001C29B7">
        <w:rPr>
          <w:sz w:val="21"/>
        </w:rPr>
        <w:t xml:space="preserve">  </w:t>
      </w:r>
      <w:r>
        <w:rPr>
          <w:sz w:val="21"/>
        </w:rPr>
        <w:t>Spatial</w:t>
      </w:r>
      <w:r w:rsidR="001C29B7">
        <w:rPr>
          <w:sz w:val="21"/>
        </w:rPr>
        <w:t xml:space="preserve">  </w:t>
      </w:r>
      <w:r>
        <w:rPr>
          <w:sz w:val="21"/>
        </w:rPr>
        <w:t>Bottleneck</w:t>
      </w:r>
      <w:r w:rsidR="001C29B7">
        <w:rPr>
          <w:sz w:val="21"/>
        </w:rPr>
        <w:t xml:space="preserve">  </w:t>
      </w:r>
      <w:r>
        <w:rPr>
          <w:sz w:val="21"/>
        </w:rPr>
        <w:t>Detection</w:t>
      </w:r>
      <w:r w:rsidR="001C29B7">
        <w:rPr>
          <w:sz w:val="21"/>
        </w:rPr>
        <w:t xml:space="preserve">  </w:t>
      </w:r>
      <w:r>
        <w:rPr>
          <w:sz w:val="21"/>
        </w:rPr>
        <w:t>for</w:t>
      </w:r>
      <w:r w:rsidR="001C29B7">
        <w:rPr>
          <w:sz w:val="21"/>
        </w:rPr>
        <w:t xml:space="preserve">  </w:t>
      </w:r>
      <w:r>
        <w:rPr>
          <w:sz w:val="21"/>
        </w:rPr>
        <w:t>Metropolitan</w:t>
      </w:r>
      <w:r w:rsidR="001C29B7">
        <w:rPr>
          <w:sz w:val="21"/>
        </w:rPr>
        <w:t xml:space="preserve">  </w:t>
      </w:r>
      <w:r>
        <w:rPr>
          <w:sz w:val="21"/>
        </w:rPr>
        <w:t>Rail</w:t>
      </w:r>
      <w:r w:rsidR="001C29B7">
        <w:rPr>
          <w:sz w:val="21"/>
        </w:rPr>
        <w:t xml:space="preserve">  </w:t>
      </w:r>
      <w:r>
        <w:rPr>
          <w:sz w:val="21"/>
        </w:rPr>
        <w:t>Networks,"</w:t>
      </w:r>
      <w:r w:rsidR="001C29B7">
        <w:rPr>
          <w:sz w:val="21"/>
        </w:rPr>
        <w:t xml:space="preserve">  </w:t>
      </w:r>
      <w:r>
        <w:rPr>
          <w:sz w:val="21"/>
        </w:rPr>
        <w:t>ACM</w:t>
      </w:r>
      <w:r w:rsidR="001C29B7">
        <w:rPr>
          <w:sz w:val="21"/>
        </w:rPr>
        <w:t xml:space="preserve">  </w:t>
      </w:r>
      <w:r>
        <w:rPr>
          <w:sz w:val="21"/>
        </w:rPr>
        <w:t>Transactions</w:t>
      </w:r>
      <w:r w:rsidR="001C29B7">
        <w:rPr>
          <w:sz w:val="21"/>
        </w:rPr>
        <w:t xml:space="preserve">  </w:t>
      </w:r>
      <w:r>
        <w:rPr>
          <w:sz w:val="21"/>
        </w:rPr>
        <w:t>on</w:t>
      </w:r>
      <w:r w:rsidR="001C29B7">
        <w:rPr>
          <w:sz w:val="21"/>
        </w:rPr>
        <w:t xml:space="preserve">  </w:t>
      </w:r>
      <w:r>
        <w:rPr>
          <w:sz w:val="21"/>
        </w:rPr>
        <w:t>Spatial</w:t>
      </w:r>
      <w:r w:rsidR="001C29B7">
        <w:rPr>
          <w:sz w:val="21"/>
        </w:rPr>
        <w:t xml:space="preserve">  </w:t>
      </w:r>
      <w:r>
        <w:rPr>
          <w:sz w:val="21"/>
        </w:rPr>
        <w:t>Algorithms</w:t>
      </w:r>
      <w:r w:rsidR="001C29B7">
        <w:rPr>
          <w:sz w:val="21"/>
        </w:rPr>
        <w:t xml:space="preserve">  </w:t>
      </w:r>
      <w:r>
        <w:rPr>
          <w:sz w:val="21"/>
        </w:rPr>
        <w:t>and</w:t>
      </w:r>
      <w:r w:rsidR="001C29B7">
        <w:rPr>
          <w:sz w:val="21"/>
        </w:rPr>
        <w:t xml:space="preserve">  </w:t>
      </w:r>
      <w:r>
        <w:rPr>
          <w:sz w:val="21"/>
        </w:rPr>
        <w:t>Systems,</w:t>
      </w:r>
      <w:r w:rsidR="001C29B7">
        <w:rPr>
          <w:sz w:val="21"/>
        </w:rPr>
        <w:t xml:space="preserve">  </w:t>
      </w:r>
      <w:r>
        <w:rPr>
          <w:sz w:val="21"/>
        </w:rPr>
        <w:t>vol.</w:t>
      </w:r>
      <w:r w:rsidR="001C29B7">
        <w:rPr>
          <w:sz w:val="21"/>
        </w:rPr>
        <w:t xml:space="preserve">  </w:t>
      </w:r>
      <w:r>
        <w:rPr>
          <w:sz w:val="21"/>
        </w:rPr>
        <w:t>10,</w:t>
      </w:r>
      <w:r w:rsidR="001C29B7">
        <w:rPr>
          <w:sz w:val="21"/>
        </w:rPr>
        <w:t xml:space="preserve">  </w:t>
      </w:r>
      <w:r>
        <w:rPr>
          <w:sz w:val="21"/>
        </w:rPr>
        <w:t>no.</w:t>
      </w:r>
      <w:r w:rsidR="001C29B7">
        <w:rPr>
          <w:sz w:val="21"/>
        </w:rPr>
        <w:t xml:space="preserve">  </w:t>
      </w:r>
      <w:r>
        <w:rPr>
          <w:sz w:val="21"/>
        </w:rPr>
        <w:t>2,</w:t>
      </w:r>
      <w:r w:rsidR="001C29B7">
        <w:rPr>
          <w:sz w:val="21"/>
        </w:rPr>
        <w:t xml:space="preserve">  </w:t>
      </w:r>
      <w:r>
        <w:rPr>
          <w:sz w:val="21"/>
        </w:rPr>
        <w:t>pp.</w:t>
      </w:r>
      <w:r w:rsidR="001C29B7">
        <w:rPr>
          <w:sz w:val="21"/>
        </w:rPr>
        <w:t xml:space="preserve">  </w:t>
      </w:r>
      <w:r>
        <w:rPr>
          <w:sz w:val="21"/>
        </w:rPr>
        <w:t>112–126,</w:t>
      </w:r>
      <w:r w:rsidR="001C29B7">
        <w:rPr>
          <w:sz w:val="21"/>
        </w:rPr>
        <w:t xml:space="preserve">  </w:t>
      </w:r>
      <w:r>
        <w:rPr>
          <w:sz w:val="21"/>
        </w:rPr>
        <w:t>2025.</w:t>
      </w:r>
    </w:p>
    <w:p w14:paraId="402BE5B3" w14:textId="7012C86F" w:rsidR="000444EA" w:rsidRDefault="00000000" w:rsidP="00831F9F">
      <w:pPr>
        <w:spacing w:before="240" w:line="288" w:lineRule="auto"/>
        <w:jc w:val="both"/>
      </w:pPr>
      <w:r>
        <w:rPr>
          <w:sz w:val="21"/>
        </w:rPr>
        <w:t>[3]</w:t>
      </w:r>
      <w:r w:rsidR="001C29B7">
        <w:rPr>
          <w:sz w:val="21"/>
        </w:rPr>
        <w:t xml:space="preserve">  </w:t>
      </w:r>
      <w:r>
        <w:rPr>
          <w:sz w:val="21"/>
        </w:rPr>
        <w:t>S.</w:t>
      </w:r>
      <w:r w:rsidR="001C29B7">
        <w:rPr>
          <w:sz w:val="21"/>
        </w:rPr>
        <w:t xml:space="preserve">  </w:t>
      </w:r>
      <w:r>
        <w:rPr>
          <w:sz w:val="21"/>
        </w:rPr>
        <w:t>Chakraborty,</w:t>
      </w:r>
      <w:r w:rsidR="001C29B7">
        <w:rPr>
          <w:sz w:val="21"/>
        </w:rPr>
        <w:t xml:space="preserve">  </w:t>
      </w:r>
      <w:r>
        <w:rPr>
          <w:sz w:val="21"/>
        </w:rPr>
        <w:t>V.</w:t>
      </w:r>
      <w:r w:rsidR="001C29B7">
        <w:rPr>
          <w:sz w:val="21"/>
        </w:rPr>
        <w:t xml:space="preserve">  </w:t>
      </w:r>
      <w:r>
        <w:rPr>
          <w:sz w:val="21"/>
        </w:rPr>
        <w:t>Patil,</w:t>
      </w:r>
      <w:r w:rsidR="001C29B7">
        <w:rPr>
          <w:sz w:val="21"/>
        </w:rPr>
        <w:t xml:space="preserve">  </w:t>
      </w:r>
      <w:r>
        <w:rPr>
          <w:sz w:val="21"/>
        </w:rPr>
        <w:t>and</w:t>
      </w:r>
      <w:r w:rsidR="001C29B7">
        <w:rPr>
          <w:sz w:val="21"/>
        </w:rPr>
        <w:t xml:space="preserve">  </w:t>
      </w:r>
      <w:r>
        <w:rPr>
          <w:sz w:val="21"/>
        </w:rPr>
        <w:t>N.</w:t>
      </w:r>
      <w:r w:rsidR="001C29B7">
        <w:rPr>
          <w:sz w:val="21"/>
        </w:rPr>
        <w:t xml:space="preserve">  </w:t>
      </w:r>
      <w:r>
        <w:rPr>
          <w:sz w:val="21"/>
        </w:rPr>
        <w:t>Iyer,</w:t>
      </w:r>
      <w:r w:rsidR="001C29B7">
        <w:rPr>
          <w:sz w:val="21"/>
        </w:rPr>
        <w:t xml:space="preserve">  </w:t>
      </w:r>
      <w:r>
        <w:rPr>
          <w:sz w:val="21"/>
        </w:rPr>
        <w:t>"Multi-Class</w:t>
      </w:r>
      <w:r w:rsidR="001C29B7">
        <w:rPr>
          <w:sz w:val="21"/>
        </w:rPr>
        <w:t xml:space="preserve">  </w:t>
      </w:r>
      <w:r>
        <w:rPr>
          <w:sz w:val="21"/>
        </w:rPr>
        <w:t>Transit</w:t>
      </w:r>
      <w:r w:rsidR="001C29B7">
        <w:rPr>
          <w:sz w:val="21"/>
        </w:rPr>
        <w:t xml:space="preserve">  </w:t>
      </w:r>
      <w:r>
        <w:rPr>
          <w:sz w:val="21"/>
        </w:rPr>
        <w:t>Service</w:t>
      </w:r>
      <w:r w:rsidR="001C29B7">
        <w:rPr>
          <w:sz w:val="21"/>
        </w:rPr>
        <w:t xml:space="preserve">  </w:t>
      </w:r>
      <w:r>
        <w:rPr>
          <w:sz w:val="21"/>
        </w:rPr>
        <w:t>Quality</w:t>
      </w:r>
      <w:r w:rsidR="001C29B7">
        <w:rPr>
          <w:sz w:val="21"/>
        </w:rPr>
        <w:t xml:space="preserve">  </w:t>
      </w:r>
      <w:r>
        <w:rPr>
          <w:sz w:val="21"/>
        </w:rPr>
        <w:t>Classification</w:t>
      </w:r>
      <w:r w:rsidR="001C29B7">
        <w:rPr>
          <w:sz w:val="21"/>
        </w:rPr>
        <w:t xml:space="preserve">  </w:t>
      </w:r>
      <w:r>
        <w:rPr>
          <w:sz w:val="21"/>
        </w:rPr>
        <w:t>Using</w:t>
      </w:r>
      <w:r w:rsidR="001C29B7">
        <w:rPr>
          <w:sz w:val="21"/>
        </w:rPr>
        <w:t xml:space="preserve">  </w:t>
      </w:r>
      <w:r>
        <w:rPr>
          <w:sz w:val="21"/>
        </w:rPr>
        <w:t>Transformer</w:t>
      </w:r>
      <w:r w:rsidR="001C29B7">
        <w:rPr>
          <w:sz w:val="21"/>
        </w:rPr>
        <w:t xml:space="preserve">  </w:t>
      </w:r>
      <w:r>
        <w:rPr>
          <w:sz w:val="21"/>
        </w:rPr>
        <w:t>Architectures</w:t>
      </w:r>
      <w:r w:rsidR="001C29B7">
        <w:rPr>
          <w:sz w:val="21"/>
        </w:rPr>
        <w:t xml:space="preserve">  </w:t>
      </w:r>
      <w:r>
        <w:rPr>
          <w:sz w:val="21"/>
        </w:rPr>
        <w:t>on</w:t>
      </w:r>
      <w:r w:rsidR="001C29B7">
        <w:rPr>
          <w:sz w:val="21"/>
        </w:rPr>
        <w:t xml:space="preserve">  </w:t>
      </w:r>
      <w:r>
        <w:rPr>
          <w:sz w:val="21"/>
        </w:rPr>
        <w:t>Indian</w:t>
      </w:r>
      <w:r w:rsidR="001C29B7">
        <w:rPr>
          <w:sz w:val="21"/>
        </w:rPr>
        <w:t xml:space="preserve">  </w:t>
      </w:r>
      <w:r>
        <w:rPr>
          <w:sz w:val="21"/>
        </w:rPr>
        <w:t>Multilingual</w:t>
      </w:r>
      <w:r w:rsidR="001C29B7">
        <w:rPr>
          <w:sz w:val="21"/>
        </w:rPr>
        <w:t xml:space="preserve">  </w:t>
      </w:r>
      <w:r>
        <w:rPr>
          <w:sz w:val="21"/>
        </w:rPr>
        <w:t>Commuter</w:t>
      </w:r>
      <w:r w:rsidR="001C29B7">
        <w:rPr>
          <w:sz w:val="21"/>
        </w:rPr>
        <w:t xml:space="preserve">  </w:t>
      </w:r>
      <w:r>
        <w:rPr>
          <w:sz w:val="21"/>
        </w:rPr>
        <w:t>Social</w:t>
      </w:r>
      <w:r w:rsidR="001C29B7">
        <w:rPr>
          <w:sz w:val="21"/>
        </w:rPr>
        <w:t xml:space="preserve">  </w:t>
      </w:r>
      <w:r>
        <w:rPr>
          <w:sz w:val="21"/>
        </w:rPr>
        <w:t>Streams,"</w:t>
      </w:r>
      <w:r w:rsidR="001C29B7">
        <w:rPr>
          <w:sz w:val="21"/>
        </w:rPr>
        <w:t xml:space="preserve">  </w:t>
      </w:r>
      <w:r>
        <w:rPr>
          <w:sz w:val="21"/>
        </w:rPr>
        <w:t>in</w:t>
      </w:r>
      <w:r w:rsidR="001C29B7">
        <w:rPr>
          <w:sz w:val="21"/>
        </w:rPr>
        <w:t xml:space="preserve">  </w:t>
      </w:r>
      <w:r>
        <w:rPr>
          <w:sz w:val="21"/>
        </w:rPr>
        <w:t>Proceedings</w:t>
      </w:r>
      <w:r w:rsidR="001C29B7">
        <w:rPr>
          <w:sz w:val="21"/>
        </w:rPr>
        <w:t xml:space="preserve">  </w:t>
      </w:r>
      <w:r>
        <w:rPr>
          <w:sz w:val="21"/>
        </w:rPr>
        <w:t>of</w:t>
      </w:r>
      <w:r w:rsidR="001C29B7">
        <w:rPr>
          <w:sz w:val="21"/>
        </w:rPr>
        <w:t xml:space="preserve">  </w:t>
      </w:r>
      <w:r>
        <w:rPr>
          <w:sz w:val="21"/>
        </w:rPr>
        <w:t>EMNLP</w:t>
      </w:r>
      <w:r w:rsidR="001C29B7">
        <w:rPr>
          <w:sz w:val="21"/>
        </w:rPr>
        <w:t xml:space="preserve">  </w:t>
      </w:r>
      <w:r>
        <w:rPr>
          <w:sz w:val="21"/>
        </w:rPr>
        <w:t>Findings,</w:t>
      </w:r>
      <w:r w:rsidR="001C29B7">
        <w:rPr>
          <w:sz w:val="21"/>
        </w:rPr>
        <w:t xml:space="preserve">  </w:t>
      </w:r>
      <w:r>
        <w:rPr>
          <w:sz w:val="21"/>
        </w:rPr>
        <w:t>2023.</w:t>
      </w:r>
    </w:p>
    <w:p w14:paraId="6F17D1E0" w14:textId="36B55BE6" w:rsidR="000444EA" w:rsidRDefault="00000000" w:rsidP="00831F9F">
      <w:pPr>
        <w:spacing w:before="240" w:line="288" w:lineRule="auto"/>
        <w:jc w:val="both"/>
      </w:pPr>
      <w:r>
        <w:rPr>
          <w:sz w:val="21"/>
        </w:rPr>
        <w:t>[4]</w:t>
      </w:r>
      <w:r w:rsidR="001C29B7">
        <w:rPr>
          <w:sz w:val="21"/>
        </w:rPr>
        <w:t xml:space="preserve">  </w:t>
      </w:r>
      <w:r>
        <w:rPr>
          <w:sz w:val="21"/>
        </w:rPr>
        <w:t>MMRDA</w:t>
      </w:r>
      <w:r w:rsidR="001C29B7">
        <w:rPr>
          <w:sz w:val="21"/>
        </w:rPr>
        <w:t xml:space="preserve">  </w:t>
      </w:r>
      <w:r>
        <w:rPr>
          <w:sz w:val="21"/>
        </w:rPr>
        <w:t>&amp;</w:t>
      </w:r>
      <w:r w:rsidR="001C29B7">
        <w:rPr>
          <w:sz w:val="21"/>
        </w:rPr>
        <w:t xml:space="preserve">  </w:t>
      </w:r>
      <w:r>
        <w:rPr>
          <w:sz w:val="21"/>
        </w:rPr>
        <w:t>Maha</w:t>
      </w:r>
      <w:r w:rsidR="001C29B7">
        <w:rPr>
          <w:sz w:val="21"/>
        </w:rPr>
        <w:t xml:space="preserve">  </w:t>
      </w:r>
      <w:r>
        <w:rPr>
          <w:sz w:val="21"/>
        </w:rPr>
        <w:t>Mumbai</w:t>
      </w:r>
      <w:r w:rsidR="001C29B7">
        <w:rPr>
          <w:sz w:val="21"/>
        </w:rPr>
        <w:t xml:space="preserve">  </w:t>
      </w:r>
      <w:r>
        <w:rPr>
          <w:sz w:val="21"/>
        </w:rPr>
        <w:t>Metro</w:t>
      </w:r>
      <w:r w:rsidR="001C29B7">
        <w:rPr>
          <w:sz w:val="21"/>
        </w:rPr>
        <w:t xml:space="preserve">  </w:t>
      </w:r>
      <w:r>
        <w:rPr>
          <w:sz w:val="21"/>
        </w:rPr>
        <w:t>Operation</w:t>
      </w:r>
      <w:r w:rsidR="001C29B7">
        <w:rPr>
          <w:sz w:val="21"/>
        </w:rPr>
        <w:t xml:space="preserve">  </w:t>
      </w:r>
      <w:r>
        <w:rPr>
          <w:sz w:val="21"/>
        </w:rPr>
        <w:t>Corporation</w:t>
      </w:r>
      <w:r w:rsidR="001C29B7">
        <w:rPr>
          <w:sz w:val="21"/>
        </w:rPr>
        <w:t xml:space="preserve">  </w:t>
      </w:r>
      <w:r>
        <w:rPr>
          <w:sz w:val="21"/>
        </w:rPr>
        <w:t>(MMMOCL),</w:t>
      </w:r>
      <w:r w:rsidR="001C29B7">
        <w:rPr>
          <w:sz w:val="21"/>
        </w:rPr>
        <w:t xml:space="preserve">  </w:t>
      </w:r>
      <w:r>
        <w:rPr>
          <w:sz w:val="21"/>
        </w:rPr>
        <w:t>"Mumbai</w:t>
      </w:r>
      <w:r w:rsidR="001C29B7">
        <w:rPr>
          <w:sz w:val="21"/>
        </w:rPr>
        <w:t xml:space="preserve">  </w:t>
      </w:r>
      <w:r>
        <w:rPr>
          <w:sz w:val="21"/>
        </w:rPr>
        <w:t>Comprehensive</w:t>
      </w:r>
      <w:r w:rsidR="001C29B7">
        <w:rPr>
          <w:sz w:val="21"/>
        </w:rPr>
        <w:t xml:space="preserve">  </w:t>
      </w:r>
      <w:r>
        <w:rPr>
          <w:sz w:val="21"/>
        </w:rPr>
        <w:t>Transportation</w:t>
      </w:r>
      <w:r w:rsidR="001C29B7">
        <w:rPr>
          <w:sz w:val="21"/>
        </w:rPr>
        <w:t xml:space="preserve">  </w:t>
      </w:r>
      <w:r>
        <w:rPr>
          <w:sz w:val="21"/>
        </w:rPr>
        <w:t>Study</w:t>
      </w:r>
      <w:r w:rsidR="001C29B7">
        <w:rPr>
          <w:sz w:val="21"/>
        </w:rPr>
        <w:t xml:space="preserve">  </w:t>
      </w:r>
      <w:r>
        <w:rPr>
          <w:sz w:val="21"/>
        </w:rPr>
        <w:t>and</w:t>
      </w:r>
      <w:r w:rsidR="001C29B7">
        <w:rPr>
          <w:sz w:val="21"/>
        </w:rPr>
        <w:t xml:space="preserve">  </w:t>
      </w:r>
      <w:r>
        <w:rPr>
          <w:sz w:val="21"/>
        </w:rPr>
        <w:t>Multi-Modal</w:t>
      </w:r>
      <w:r w:rsidR="001C29B7">
        <w:rPr>
          <w:sz w:val="21"/>
        </w:rPr>
        <w:t xml:space="preserve">  </w:t>
      </w:r>
      <w:r>
        <w:rPr>
          <w:sz w:val="21"/>
        </w:rPr>
        <w:t>Transit</w:t>
      </w:r>
      <w:r w:rsidR="001C29B7">
        <w:rPr>
          <w:sz w:val="21"/>
        </w:rPr>
        <w:t xml:space="preserve">  </w:t>
      </w:r>
      <w:r>
        <w:rPr>
          <w:sz w:val="21"/>
        </w:rPr>
        <w:t>Integration</w:t>
      </w:r>
      <w:r w:rsidR="001C29B7">
        <w:rPr>
          <w:sz w:val="21"/>
        </w:rPr>
        <w:t xml:space="preserve">  </w:t>
      </w:r>
      <w:r>
        <w:rPr>
          <w:sz w:val="21"/>
        </w:rPr>
        <w:t>Report,"</w:t>
      </w:r>
      <w:r w:rsidR="001C29B7">
        <w:rPr>
          <w:sz w:val="21"/>
        </w:rPr>
        <w:t xml:space="preserve">  </w:t>
      </w:r>
      <w:r>
        <w:rPr>
          <w:sz w:val="21"/>
        </w:rPr>
        <w:t>Government</w:t>
      </w:r>
      <w:r w:rsidR="001C29B7">
        <w:rPr>
          <w:sz w:val="21"/>
        </w:rPr>
        <w:t xml:space="preserve">  </w:t>
      </w:r>
      <w:r>
        <w:rPr>
          <w:sz w:val="21"/>
        </w:rPr>
        <w:t>of</w:t>
      </w:r>
      <w:r w:rsidR="001C29B7">
        <w:rPr>
          <w:sz w:val="21"/>
        </w:rPr>
        <w:t xml:space="preserve">  </w:t>
      </w:r>
      <w:r>
        <w:rPr>
          <w:sz w:val="21"/>
        </w:rPr>
        <w:t>Maharashtra,</w:t>
      </w:r>
      <w:r w:rsidR="001C29B7">
        <w:rPr>
          <w:sz w:val="21"/>
        </w:rPr>
        <w:t xml:space="preserve">  </w:t>
      </w:r>
      <w:r>
        <w:rPr>
          <w:sz w:val="21"/>
        </w:rPr>
        <w:t>Technical</w:t>
      </w:r>
      <w:r w:rsidR="001C29B7">
        <w:rPr>
          <w:sz w:val="21"/>
        </w:rPr>
        <w:t xml:space="preserve">  </w:t>
      </w:r>
      <w:r>
        <w:rPr>
          <w:sz w:val="21"/>
        </w:rPr>
        <w:t>Report,</w:t>
      </w:r>
      <w:r w:rsidR="001C29B7">
        <w:rPr>
          <w:sz w:val="21"/>
        </w:rPr>
        <w:t xml:space="preserve">  </w:t>
      </w:r>
      <w:r>
        <w:rPr>
          <w:sz w:val="21"/>
        </w:rPr>
        <w:t>2024.</w:t>
      </w:r>
    </w:p>
    <w:p w14:paraId="7FDB7402" w14:textId="54693D5C" w:rsidR="000444EA" w:rsidRDefault="00000000" w:rsidP="00831F9F">
      <w:pPr>
        <w:spacing w:before="240" w:line="288" w:lineRule="auto"/>
        <w:jc w:val="both"/>
      </w:pPr>
      <w:r>
        <w:rPr>
          <w:sz w:val="21"/>
        </w:rPr>
        <w:t>[5]</w:t>
      </w:r>
      <w:r w:rsidR="001C29B7">
        <w:rPr>
          <w:sz w:val="21"/>
        </w:rPr>
        <w:t xml:space="preserve">  </w:t>
      </w:r>
      <w:r>
        <w:rPr>
          <w:sz w:val="21"/>
        </w:rPr>
        <w:t>Central</w:t>
      </w:r>
      <w:r w:rsidR="001C29B7">
        <w:rPr>
          <w:sz w:val="21"/>
        </w:rPr>
        <w:t xml:space="preserve">  </w:t>
      </w:r>
      <w:r>
        <w:rPr>
          <w:sz w:val="21"/>
        </w:rPr>
        <w:t>Railway</w:t>
      </w:r>
      <w:r w:rsidR="001C29B7">
        <w:rPr>
          <w:sz w:val="21"/>
        </w:rPr>
        <w:t xml:space="preserve">  </w:t>
      </w:r>
      <w:r>
        <w:rPr>
          <w:sz w:val="21"/>
        </w:rPr>
        <w:t>&amp;</w:t>
      </w:r>
      <w:r w:rsidR="001C29B7">
        <w:rPr>
          <w:sz w:val="21"/>
        </w:rPr>
        <w:t xml:space="preserve">  </w:t>
      </w:r>
      <w:r>
        <w:rPr>
          <w:sz w:val="21"/>
        </w:rPr>
        <w:t>Western</w:t>
      </w:r>
      <w:r w:rsidR="001C29B7">
        <w:rPr>
          <w:sz w:val="21"/>
        </w:rPr>
        <w:t xml:space="preserve">  </w:t>
      </w:r>
      <w:r>
        <w:rPr>
          <w:sz w:val="21"/>
        </w:rPr>
        <w:t>Railway</w:t>
      </w:r>
      <w:r w:rsidR="001C29B7">
        <w:rPr>
          <w:sz w:val="21"/>
        </w:rPr>
        <w:t xml:space="preserve">  </w:t>
      </w:r>
      <w:r>
        <w:rPr>
          <w:sz w:val="21"/>
        </w:rPr>
        <w:t>Operations</w:t>
      </w:r>
      <w:r w:rsidR="001C29B7">
        <w:rPr>
          <w:sz w:val="21"/>
        </w:rPr>
        <w:t xml:space="preserve">  </w:t>
      </w:r>
      <w:r>
        <w:rPr>
          <w:sz w:val="21"/>
        </w:rPr>
        <w:t>Directorate,</w:t>
      </w:r>
      <w:r w:rsidR="001C29B7">
        <w:rPr>
          <w:sz w:val="21"/>
        </w:rPr>
        <w:t xml:space="preserve">  </w:t>
      </w:r>
      <w:r>
        <w:rPr>
          <w:sz w:val="21"/>
        </w:rPr>
        <w:t>"Suburban</w:t>
      </w:r>
      <w:r w:rsidR="001C29B7">
        <w:rPr>
          <w:sz w:val="21"/>
        </w:rPr>
        <w:t xml:space="preserve">  </w:t>
      </w:r>
      <w:r>
        <w:rPr>
          <w:sz w:val="21"/>
        </w:rPr>
        <w:t>Passenger</w:t>
      </w:r>
      <w:r w:rsidR="001C29B7">
        <w:rPr>
          <w:sz w:val="21"/>
        </w:rPr>
        <w:t xml:space="preserve">  </w:t>
      </w:r>
      <w:r>
        <w:rPr>
          <w:sz w:val="21"/>
        </w:rPr>
        <w:t>Traffic</w:t>
      </w:r>
      <w:r w:rsidR="001C29B7">
        <w:rPr>
          <w:sz w:val="21"/>
        </w:rPr>
        <w:t xml:space="preserve">  </w:t>
      </w:r>
      <w:r>
        <w:rPr>
          <w:sz w:val="21"/>
        </w:rPr>
        <w:t>Capacity,</w:t>
      </w:r>
      <w:r w:rsidR="001C29B7">
        <w:rPr>
          <w:sz w:val="21"/>
        </w:rPr>
        <w:t xml:space="preserve">  </w:t>
      </w:r>
      <w:r>
        <w:rPr>
          <w:sz w:val="21"/>
        </w:rPr>
        <w:t>Punctuality</w:t>
      </w:r>
      <w:r w:rsidR="001C29B7">
        <w:rPr>
          <w:sz w:val="21"/>
        </w:rPr>
        <w:t xml:space="preserve">  </w:t>
      </w:r>
      <w:r>
        <w:rPr>
          <w:sz w:val="21"/>
        </w:rPr>
        <w:t>Analysis,</w:t>
      </w:r>
      <w:r w:rsidR="001C29B7">
        <w:rPr>
          <w:sz w:val="21"/>
        </w:rPr>
        <w:t xml:space="preserve">  </w:t>
      </w:r>
      <w:r>
        <w:rPr>
          <w:sz w:val="21"/>
        </w:rPr>
        <w:t>and</w:t>
      </w:r>
      <w:r w:rsidR="001C29B7">
        <w:rPr>
          <w:sz w:val="21"/>
        </w:rPr>
        <w:t xml:space="preserve">  </w:t>
      </w:r>
      <w:r>
        <w:rPr>
          <w:sz w:val="21"/>
        </w:rPr>
        <w:t>Safety</w:t>
      </w:r>
      <w:r w:rsidR="001C29B7">
        <w:rPr>
          <w:sz w:val="21"/>
        </w:rPr>
        <w:t xml:space="preserve">  </w:t>
      </w:r>
      <w:r>
        <w:rPr>
          <w:sz w:val="21"/>
        </w:rPr>
        <w:t>Modernization</w:t>
      </w:r>
      <w:r w:rsidR="001C29B7">
        <w:rPr>
          <w:sz w:val="21"/>
        </w:rPr>
        <w:t xml:space="preserve">  </w:t>
      </w:r>
      <w:r>
        <w:rPr>
          <w:sz w:val="21"/>
        </w:rPr>
        <w:t>Masterplan,"</w:t>
      </w:r>
      <w:r w:rsidR="001C29B7">
        <w:rPr>
          <w:sz w:val="21"/>
        </w:rPr>
        <w:t xml:space="preserve">  </w:t>
      </w:r>
      <w:r>
        <w:rPr>
          <w:sz w:val="21"/>
        </w:rPr>
        <w:t>Ministry</w:t>
      </w:r>
      <w:r w:rsidR="001C29B7">
        <w:rPr>
          <w:sz w:val="21"/>
        </w:rPr>
        <w:t xml:space="preserve">  </w:t>
      </w:r>
      <w:r>
        <w:rPr>
          <w:sz w:val="21"/>
        </w:rPr>
        <w:t>of</w:t>
      </w:r>
      <w:r w:rsidR="001C29B7">
        <w:rPr>
          <w:sz w:val="21"/>
        </w:rPr>
        <w:t xml:space="preserve">  </w:t>
      </w:r>
      <w:r>
        <w:rPr>
          <w:sz w:val="21"/>
        </w:rPr>
        <w:t>Railways,</w:t>
      </w:r>
      <w:r w:rsidR="001C29B7">
        <w:rPr>
          <w:sz w:val="21"/>
        </w:rPr>
        <w:t xml:space="preserve">  </w:t>
      </w:r>
      <w:r>
        <w:rPr>
          <w:sz w:val="21"/>
        </w:rPr>
        <w:t>2025.</w:t>
      </w:r>
    </w:p>
    <w:p w14:paraId="20FE77D3" w14:textId="3A77B490" w:rsidR="000444EA" w:rsidRDefault="00000000" w:rsidP="00831F9F">
      <w:pPr>
        <w:spacing w:before="240" w:line="288" w:lineRule="auto"/>
        <w:jc w:val="both"/>
      </w:pPr>
      <w:r>
        <w:rPr>
          <w:sz w:val="21"/>
        </w:rPr>
        <w:t>[6]</w:t>
      </w:r>
      <w:r w:rsidR="001C29B7">
        <w:rPr>
          <w:sz w:val="21"/>
        </w:rPr>
        <w:t xml:space="preserve">  </w:t>
      </w:r>
      <w:r>
        <w:rPr>
          <w:sz w:val="21"/>
        </w:rPr>
        <w:t>A.</w:t>
      </w:r>
      <w:r w:rsidR="001C29B7">
        <w:rPr>
          <w:sz w:val="21"/>
        </w:rPr>
        <w:t xml:space="preserve">  </w:t>
      </w:r>
      <w:r>
        <w:rPr>
          <w:sz w:val="21"/>
        </w:rPr>
        <w:t>Vaswani</w:t>
      </w:r>
      <w:r w:rsidR="001C29B7">
        <w:rPr>
          <w:sz w:val="21"/>
        </w:rPr>
        <w:t xml:space="preserve">  </w:t>
      </w:r>
      <w:r>
        <w:rPr>
          <w:sz w:val="21"/>
        </w:rPr>
        <w:t>et</w:t>
      </w:r>
      <w:r w:rsidR="001C29B7">
        <w:rPr>
          <w:sz w:val="21"/>
        </w:rPr>
        <w:t xml:space="preserve">  </w:t>
      </w:r>
      <w:r>
        <w:rPr>
          <w:sz w:val="21"/>
        </w:rPr>
        <w:t>al.,</w:t>
      </w:r>
      <w:r w:rsidR="001C29B7">
        <w:rPr>
          <w:sz w:val="21"/>
        </w:rPr>
        <w:t xml:space="preserve">  </w:t>
      </w:r>
      <w:r>
        <w:rPr>
          <w:sz w:val="21"/>
        </w:rPr>
        <w:t>"Attention</w:t>
      </w:r>
      <w:r w:rsidR="001C29B7">
        <w:rPr>
          <w:sz w:val="21"/>
        </w:rPr>
        <w:t xml:space="preserve">  </w:t>
      </w:r>
      <w:r>
        <w:rPr>
          <w:sz w:val="21"/>
        </w:rPr>
        <w:t>Is</w:t>
      </w:r>
      <w:r w:rsidR="001C29B7">
        <w:rPr>
          <w:sz w:val="21"/>
        </w:rPr>
        <w:t xml:space="preserve">  </w:t>
      </w:r>
      <w:r>
        <w:rPr>
          <w:sz w:val="21"/>
        </w:rPr>
        <w:t>All</w:t>
      </w:r>
      <w:r w:rsidR="001C29B7">
        <w:rPr>
          <w:sz w:val="21"/>
        </w:rPr>
        <w:t xml:space="preserve">  </w:t>
      </w:r>
      <w:r>
        <w:rPr>
          <w:sz w:val="21"/>
        </w:rPr>
        <w:t>You</w:t>
      </w:r>
      <w:r w:rsidR="001C29B7">
        <w:rPr>
          <w:sz w:val="21"/>
        </w:rPr>
        <w:t xml:space="preserve">  </w:t>
      </w:r>
      <w:r>
        <w:rPr>
          <w:sz w:val="21"/>
        </w:rPr>
        <w:t>Need,"</w:t>
      </w:r>
      <w:r w:rsidR="001C29B7">
        <w:rPr>
          <w:sz w:val="21"/>
        </w:rPr>
        <w:t xml:space="preserve">  </w:t>
      </w:r>
      <w:r>
        <w:rPr>
          <w:sz w:val="21"/>
        </w:rPr>
        <w:t>Advances</w:t>
      </w:r>
      <w:r w:rsidR="001C29B7">
        <w:rPr>
          <w:sz w:val="21"/>
        </w:rPr>
        <w:t xml:space="preserve">  </w:t>
      </w:r>
      <w:r>
        <w:rPr>
          <w:sz w:val="21"/>
        </w:rPr>
        <w:t>in</w:t>
      </w:r>
      <w:r w:rsidR="001C29B7">
        <w:rPr>
          <w:sz w:val="21"/>
        </w:rPr>
        <w:t xml:space="preserve">  </w:t>
      </w:r>
      <w:r>
        <w:rPr>
          <w:sz w:val="21"/>
        </w:rPr>
        <w:t>Neural</w:t>
      </w:r>
      <w:r w:rsidR="001C29B7">
        <w:rPr>
          <w:sz w:val="21"/>
        </w:rPr>
        <w:t xml:space="preserve">  </w:t>
      </w:r>
      <w:r>
        <w:rPr>
          <w:sz w:val="21"/>
        </w:rPr>
        <w:t>Information</w:t>
      </w:r>
      <w:r w:rsidR="001C29B7">
        <w:rPr>
          <w:sz w:val="21"/>
        </w:rPr>
        <w:t xml:space="preserve">  </w:t>
      </w:r>
      <w:r>
        <w:rPr>
          <w:sz w:val="21"/>
        </w:rPr>
        <w:t>Processing</w:t>
      </w:r>
      <w:r w:rsidR="001C29B7">
        <w:rPr>
          <w:sz w:val="21"/>
        </w:rPr>
        <w:t xml:space="preserve">  </w:t>
      </w:r>
      <w:r>
        <w:rPr>
          <w:sz w:val="21"/>
        </w:rPr>
        <w:t>Systems</w:t>
      </w:r>
      <w:r w:rsidR="001C29B7">
        <w:rPr>
          <w:sz w:val="21"/>
        </w:rPr>
        <w:t xml:space="preserve">  </w:t>
      </w:r>
      <w:r>
        <w:rPr>
          <w:sz w:val="21"/>
        </w:rPr>
        <w:t>(NeurIPS),</w:t>
      </w:r>
      <w:r w:rsidR="001C29B7">
        <w:rPr>
          <w:sz w:val="21"/>
        </w:rPr>
        <w:t xml:space="preserve">  </w:t>
      </w:r>
      <w:r>
        <w:rPr>
          <w:sz w:val="21"/>
        </w:rPr>
        <w:t>vol.</w:t>
      </w:r>
      <w:r w:rsidR="001C29B7">
        <w:rPr>
          <w:sz w:val="21"/>
        </w:rPr>
        <w:t xml:space="preserve">  </w:t>
      </w:r>
      <w:r>
        <w:rPr>
          <w:sz w:val="21"/>
        </w:rPr>
        <w:t>30,</w:t>
      </w:r>
      <w:r w:rsidR="001C29B7">
        <w:rPr>
          <w:sz w:val="21"/>
        </w:rPr>
        <w:t xml:space="preserve">  </w:t>
      </w:r>
      <w:r>
        <w:rPr>
          <w:sz w:val="21"/>
        </w:rPr>
        <w:t>pp.</w:t>
      </w:r>
      <w:r w:rsidR="001C29B7">
        <w:rPr>
          <w:sz w:val="21"/>
        </w:rPr>
        <w:t xml:space="preserve">  </w:t>
      </w:r>
      <w:r>
        <w:rPr>
          <w:sz w:val="21"/>
        </w:rPr>
        <w:t>5998–6008,</w:t>
      </w:r>
      <w:r w:rsidR="001C29B7">
        <w:rPr>
          <w:sz w:val="21"/>
        </w:rPr>
        <w:t xml:space="preserve">  </w:t>
      </w:r>
      <w:r>
        <w:rPr>
          <w:sz w:val="21"/>
        </w:rPr>
        <w:t>2017.</w:t>
      </w:r>
    </w:p>
    <w:p w14:paraId="5D47A04F" w14:textId="6B8FB2C6" w:rsidR="000444EA" w:rsidRDefault="00000000" w:rsidP="00831F9F">
      <w:pPr>
        <w:spacing w:before="240" w:line="288" w:lineRule="auto"/>
        <w:jc w:val="both"/>
      </w:pPr>
      <w:r>
        <w:rPr>
          <w:sz w:val="21"/>
        </w:rPr>
        <w:t>[7]</w:t>
      </w:r>
      <w:r w:rsidR="001C29B7">
        <w:rPr>
          <w:sz w:val="21"/>
        </w:rPr>
        <w:t xml:space="preserve">  </w:t>
      </w:r>
      <w:r>
        <w:rPr>
          <w:sz w:val="21"/>
        </w:rPr>
        <w:t>J.</w:t>
      </w:r>
      <w:r w:rsidR="001C29B7">
        <w:rPr>
          <w:sz w:val="21"/>
        </w:rPr>
        <w:t xml:space="preserve">  </w:t>
      </w:r>
      <w:r>
        <w:rPr>
          <w:sz w:val="21"/>
        </w:rPr>
        <w:t>Devlin,</w:t>
      </w:r>
      <w:r w:rsidR="001C29B7">
        <w:rPr>
          <w:sz w:val="21"/>
        </w:rPr>
        <w:t xml:space="preserve">  </w:t>
      </w:r>
      <w:r>
        <w:rPr>
          <w:sz w:val="21"/>
        </w:rPr>
        <w:t>M.</w:t>
      </w:r>
      <w:r w:rsidR="001C29B7">
        <w:rPr>
          <w:sz w:val="21"/>
        </w:rPr>
        <w:t xml:space="preserve">  </w:t>
      </w:r>
      <w:r>
        <w:rPr>
          <w:sz w:val="21"/>
        </w:rPr>
        <w:t>W.</w:t>
      </w:r>
      <w:r w:rsidR="001C29B7">
        <w:rPr>
          <w:sz w:val="21"/>
        </w:rPr>
        <w:t xml:space="preserve">  </w:t>
      </w:r>
      <w:r>
        <w:rPr>
          <w:sz w:val="21"/>
        </w:rPr>
        <w:t>Chang,</w:t>
      </w:r>
      <w:r w:rsidR="001C29B7">
        <w:rPr>
          <w:sz w:val="21"/>
        </w:rPr>
        <w:t xml:space="preserve">  </w:t>
      </w:r>
      <w:r>
        <w:rPr>
          <w:sz w:val="21"/>
        </w:rPr>
        <w:t>K.</w:t>
      </w:r>
      <w:r w:rsidR="001C29B7">
        <w:rPr>
          <w:sz w:val="21"/>
        </w:rPr>
        <w:t xml:space="preserve">  </w:t>
      </w:r>
      <w:r>
        <w:rPr>
          <w:sz w:val="21"/>
        </w:rPr>
        <w:t>Lee,</w:t>
      </w:r>
      <w:r w:rsidR="001C29B7">
        <w:rPr>
          <w:sz w:val="21"/>
        </w:rPr>
        <w:t xml:space="preserve">  </w:t>
      </w:r>
      <w:r>
        <w:rPr>
          <w:sz w:val="21"/>
        </w:rPr>
        <w:t>and</w:t>
      </w:r>
      <w:r w:rsidR="001C29B7">
        <w:rPr>
          <w:sz w:val="21"/>
        </w:rPr>
        <w:t xml:space="preserve">  </w:t>
      </w:r>
      <w:r>
        <w:rPr>
          <w:sz w:val="21"/>
        </w:rPr>
        <w:t>K.</w:t>
      </w:r>
      <w:r w:rsidR="001C29B7">
        <w:rPr>
          <w:sz w:val="21"/>
        </w:rPr>
        <w:t xml:space="preserve">  </w:t>
      </w:r>
      <w:r>
        <w:rPr>
          <w:sz w:val="21"/>
        </w:rPr>
        <w:t>Toutanova,</w:t>
      </w:r>
      <w:r w:rsidR="001C29B7">
        <w:rPr>
          <w:sz w:val="21"/>
        </w:rPr>
        <w:t xml:space="preserve">  </w:t>
      </w:r>
      <w:r>
        <w:rPr>
          <w:sz w:val="21"/>
        </w:rPr>
        <w:t>"BERT:</w:t>
      </w:r>
      <w:r w:rsidR="001C29B7">
        <w:rPr>
          <w:sz w:val="21"/>
        </w:rPr>
        <w:t xml:space="preserve">  </w:t>
      </w:r>
      <w:r>
        <w:rPr>
          <w:sz w:val="21"/>
        </w:rPr>
        <w:t>Pre-training</w:t>
      </w:r>
      <w:r w:rsidR="001C29B7">
        <w:rPr>
          <w:sz w:val="21"/>
        </w:rPr>
        <w:t xml:space="preserve">  </w:t>
      </w:r>
      <w:r>
        <w:rPr>
          <w:sz w:val="21"/>
        </w:rPr>
        <w:t>of</w:t>
      </w:r>
      <w:r w:rsidR="001C29B7">
        <w:rPr>
          <w:sz w:val="21"/>
        </w:rPr>
        <w:t xml:space="preserve">  </w:t>
      </w:r>
      <w:r>
        <w:rPr>
          <w:sz w:val="21"/>
        </w:rPr>
        <w:t>Deep</w:t>
      </w:r>
      <w:r w:rsidR="001C29B7">
        <w:rPr>
          <w:sz w:val="21"/>
        </w:rPr>
        <w:t xml:space="preserve">  </w:t>
      </w:r>
      <w:r>
        <w:rPr>
          <w:sz w:val="21"/>
        </w:rPr>
        <w:t>Bidirectional</w:t>
      </w:r>
      <w:r w:rsidR="001C29B7">
        <w:rPr>
          <w:sz w:val="21"/>
        </w:rPr>
        <w:t xml:space="preserve">  </w:t>
      </w:r>
      <w:r>
        <w:rPr>
          <w:sz w:val="21"/>
        </w:rPr>
        <w:t>Transformers</w:t>
      </w:r>
      <w:r w:rsidR="001C29B7">
        <w:rPr>
          <w:sz w:val="21"/>
        </w:rPr>
        <w:t xml:space="preserve">  </w:t>
      </w:r>
      <w:r>
        <w:rPr>
          <w:sz w:val="21"/>
        </w:rPr>
        <w:t>for</w:t>
      </w:r>
      <w:r w:rsidR="001C29B7">
        <w:rPr>
          <w:sz w:val="21"/>
        </w:rPr>
        <w:t xml:space="preserve">  </w:t>
      </w:r>
      <w:r>
        <w:rPr>
          <w:sz w:val="21"/>
        </w:rPr>
        <w:t>Language</w:t>
      </w:r>
      <w:r w:rsidR="001C29B7">
        <w:rPr>
          <w:sz w:val="21"/>
        </w:rPr>
        <w:t xml:space="preserve">  </w:t>
      </w:r>
      <w:r>
        <w:rPr>
          <w:sz w:val="21"/>
        </w:rPr>
        <w:t>Understanding,"</w:t>
      </w:r>
      <w:r w:rsidR="001C29B7">
        <w:rPr>
          <w:sz w:val="21"/>
        </w:rPr>
        <w:t xml:space="preserve">  </w:t>
      </w:r>
      <w:r>
        <w:rPr>
          <w:sz w:val="21"/>
        </w:rPr>
        <w:t>in</w:t>
      </w:r>
      <w:r w:rsidR="001C29B7">
        <w:rPr>
          <w:sz w:val="21"/>
        </w:rPr>
        <w:t xml:space="preserve">  </w:t>
      </w:r>
      <w:r>
        <w:rPr>
          <w:sz w:val="21"/>
        </w:rPr>
        <w:t>Proceedings</w:t>
      </w:r>
      <w:r w:rsidR="001C29B7">
        <w:rPr>
          <w:sz w:val="21"/>
        </w:rPr>
        <w:t xml:space="preserve">  </w:t>
      </w:r>
      <w:r>
        <w:rPr>
          <w:sz w:val="21"/>
        </w:rPr>
        <w:t>of</w:t>
      </w:r>
      <w:r w:rsidR="001C29B7">
        <w:rPr>
          <w:sz w:val="21"/>
        </w:rPr>
        <w:t xml:space="preserve">  </w:t>
      </w:r>
      <w:r>
        <w:rPr>
          <w:sz w:val="21"/>
        </w:rPr>
        <w:t>NAACL-HLT,</w:t>
      </w:r>
      <w:r w:rsidR="001C29B7">
        <w:rPr>
          <w:sz w:val="21"/>
        </w:rPr>
        <w:t xml:space="preserve">  </w:t>
      </w:r>
      <w:r>
        <w:rPr>
          <w:sz w:val="21"/>
        </w:rPr>
        <w:t>pp.</w:t>
      </w:r>
      <w:r w:rsidR="001C29B7">
        <w:rPr>
          <w:sz w:val="21"/>
        </w:rPr>
        <w:t xml:space="preserve">  </w:t>
      </w:r>
      <w:r>
        <w:rPr>
          <w:sz w:val="21"/>
        </w:rPr>
        <w:t>4171–4186,</w:t>
      </w:r>
      <w:r w:rsidR="001C29B7">
        <w:rPr>
          <w:sz w:val="21"/>
        </w:rPr>
        <w:t xml:space="preserve">  </w:t>
      </w:r>
      <w:r>
        <w:rPr>
          <w:sz w:val="21"/>
        </w:rPr>
        <w:t>2019.</w:t>
      </w:r>
    </w:p>
    <w:p w14:paraId="1FDDDB8E" w14:textId="4C20E0F3" w:rsidR="000444EA" w:rsidRDefault="00000000" w:rsidP="00831F9F">
      <w:pPr>
        <w:spacing w:before="240" w:line="288" w:lineRule="auto"/>
        <w:jc w:val="both"/>
      </w:pPr>
      <w:r>
        <w:rPr>
          <w:sz w:val="21"/>
        </w:rPr>
        <w:t>[8]</w:t>
      </w:r>
      <w:r w:rsidR="001C29B7">
        <w:rPr>
          <w:sz w:val="21"/>
        </w:rPr>
        <w:t xml:space="preserve">  </w:t>
      </w:r>
      <w:r>
        <w:rPr>
          <w:sz w:val="21"/>
        </w:rPr>
        <w:t>L.</w:t>
      </w:r>
      <w:r w:rsidR="001C29B7">
        <w:rPr>
          <w:sz w:val="21"/>
        </w:rPr>
        <w:t xml:space="preserve">  </w:t>
      </w:r>
      <w:r>
        <w:rPr>
          <w:sz w:val="21"/>
        </w:rPr>
        <w:t>Mei</w:t>
      </w:r>
      <w:r w:rsidR="001C29B7">
        <w:rPr>
          <w:sz w:val="21"/>
        </w:rPr>
        <w:t xml:space="preserve">  </w:t>
      </w:r>
      <w:r>
        <w:rPr>
          <w:sz w:val="21"/>
        </w:rPr>
        <w:t>and</w:t>
      </w:r>
      <w:r w:rsidR="001C29B7">
        <w:rPr>
          <w:sz w:val="21"/>
        </w:rPr>
        <w:t xml:space="preserve">  </w:t>
      </w:r>
      <w:r>
        <w:rPr>
          <w:sz w:val="21"/>
        </w:rPr>
        <w:t>Y.</w:t>
      </w:r>
      <w:r w:rsidR="001C29B7">
        <w:rPr>
          <w:sz w:val="21"/>
        </w:rPr>
        <w:t xml:space="preserve">  </w:t>
      </w:r>
      <w:r>
        <w:rPr>
          <w:sz w:val="21"/>
        </w:rPr>
        <w:t>Chen,</w:t>
      </w:r>
      <w:r w:rsidR="001C29B7">
        <w:rPr>
          <w:sz w:val="21"/>
        </w:rPr>
        <w:t xml:space="preserve">  </w:t>
      </w:r>
      <w:r>
        <w:rPr>
          <w:sz w:val="21"/>
        </w:rPr>
        <w:t>"A</w:t>
      </w:r>
      <w:r w:rsidR="001C29B7">
        <w:rPr>
          <w:sz w:val="21"/>
        </w:rPr>
        <w:t xml:space="preserve">  </w:t>
      </w:r>
      <w:r>
        <w:rPr>
          <w:sz w:val="21"/>
        </w:rPr>
        <w:t>Survey</w:t>
      </w:r>
      <w:r w:rsidR="001C29B7">
        <w:rPr>
          <w:sz w:val="21"/>
        </w:rPr>
        <w:t xml:space="preserve">  </w:t>
      </w:r>
      <w:r>
        <w:rPr>
          <w:sz w:val="21"/>
        </w:rPr>
        <w:t>of</w:t>
      </w:r>
      <w:r w:rsidR="001C29B7">
        <w:rPr>
          <w:sz w:val="21"/>
        </w:rPr>
        <w:t xml:space="preserve">  </w:t>
      </w:r>
      <w:r>
        <w:rPr>
          <w:sz w:val="21"/>
        </w:rPr>
        <w:t>Real-Time</w:t>
      </w:r>
      <w:r w:rsidR="001C29B7">
        <w:rPr>
          <w:sz w:val="21"/>
        </w:rPr>
        <w:t xml:space="preserve">  </w:t>
      </w:r>
      <w:r>
        <w:rPr>
          <w:sz w:val="21"/>
        </w:rPr>
        <w:t>GIS</w:t>
      </w:r>
      <w:r w:rsidR="001C29B7">
        <w:rPr>
          <w:sz w:val="21"/>
        </w:rPr>
        <w:t xml:space="preserve">  </w:t>
      </w:r>
      <w:r>
        <w:rPr>
          <w:sz w:val="21"/>
        </w:rPr>
        <w:t>Heatmap</w:t>
      </w:r>
      <w:r w:rsidR="001C29B7">
        <w:rPr>
          <w:sz w:val="21"/>
        </w:rPr>
        <w:t xml:space="preserve">  </w:t>
      </w:r>
      <w:r>
        <w:rPr>
          <w:sz w:val="21"/>
        </w:rPr>
        <w:t>Integration</w:t>
      </w:r>
      <w:r w:rsidR="001C29B7">
        <w:rPr>
          <w:sz w:val="21"/>
        </w:rPr>
        <w:t xml:space="preserve">  </w:t>
      </w:r>
      <w:r>
        <w:rPr>
          <w:sz w:val="21"/>
        </w:rPr>
        <w:t>and</w:t>
      </w:r>
      <w:r w:rsidR="001C29B7">
        <w:rPr>
          <w:sz w:val="21"/>
        </w:rPr>
        <w:t xml:space="preserve">  </w:t>
      </w:r>
      <w:r>
        <w:rPr>
          <w:sz w:val="21"/>
        </w:rPr>
        <w:t>Decision</w:t>
      </w:r>
      <w:r w:rsidR="001C29B7">
        <w:rPr>
          <w:sz w:val="21"/>
        </w:rPr>
        <w:t xml:space="preserve">  </w:t>
      </w:r>
      <w:r>
        <w:rPr>
          <w:sz w:val="21"/>
        </w:rPr>
        <w:t>Support</w:t>
      </w:r>
      <w:r w:rsidR="001C29B7">
        <w:rPr>
          <w:sz w:val="21"/>
        </w:rPr>
        <w:t xml:space="preserve">  </w:t>
      </w:r>
      <w:r>
        <w:rPr>
          <w:sz w:val="21"/>
        </w:rPr>
        <w:t>Systems</w:t>
      </w:r>
      <w:r w:rsidR="001C29B7">
        <w:rPr>
          <w:sz w:val="21"/>
        </w:rPr>
        <w:t xml:space="preserve">  </w:t>
      </w:r>
      <w:r>
        <w:rPr>
          <w:sz w:val="21"/>
        </w:rPr>
        <w:t>for</w:t>
      </w:r>
      <w:r w:rsidR="001C29B7">
        <w:rPr>
          <w:sz w:val="21"/>
        </w:rPr>
        <w:t xml:space="preserve">  </w:t>
      </w:r>
      <w:r>
        <w:rPr>
          <w:sz w:val="21"/>
        </w:rPr>
        <w:t>Urban</w:t>
      </w:r>
      <w:r w:rsidR="001C29B7">
        <w:rPr>
          <w:sz w:val="21"/>
        </w:rPr>
        <w:t xml:space="preserve">  </w:t>
      </w:r>
      <w:r>
        <w:rPr>
          <w:sz w:val="21"/>
        </w:rPr>
        <w:t>Transportation</w:t>
      </w:r>
      <w:r w:rsidR="001C29B7">
        <w:rPr>
          <w:sz w:val="21"/>
        </w:rPr>
        <w:t xml:space="preserve">  </w:t>
      </w:r>
      <w:r>
        <w:rPr>
          <w:sz w:val="21"/>
        </w:rPr>
        <w:t>Authorities,"</w:t>
      </w:r>
      <w:r w:rsidR="001C29B7">
        <w:rPr>
          <w:sz w:val="21"/>
        </w:rPr>
        <w:t xml:space="preserve">  </w:t>
      </w:r>
      <w:r>
        <w:rPr>
          <w:sz w:val="21"/>
        </w:rPr>
        <w:t>IEEE</w:t>
      </w:r>
      <w:r w:rsidR="001C29B7">
        <w:rPr>
          <w:sz w:val="21"/>
        </w:rPr>
        <w:t xml:space="preserve">  </w:t>
      </w:r>
      <w:r>
        <w:rPr>
          <w:sz w:val="21"/>
        </w:rPr>
        <w:t>Intelligent</w:t>
      </w:r>
      <w:r w:rsidR="001C29B7">
        <w:rPr>
          <w:sz w:val="21"/>
        </w:rPr>
        <w:t xml:space="preserve">  </w:t>
      </w:r>
      <w:r>
        <w:rPr>
          <w:sz w:val="21"/>
        </w:rPr>
        <w:t>Systems,</w:t>
      </w:r>
      <w:r w:rsidR="001C29B7">
        <w:rPr>
          <w:sz w:val="21"/>
        </w:rPr>
        <w:t xml:space="preserve">  </w:t>
      </w:r>
      <w:r>
        <w:rPr>
          <w:sz w:val="21"/>
        </w:rPr>
        <w:t>vol.</w:t>
      </w:r>
      <w:r w:rsidR="001C29B7">
        <w:rPr>
          <w:sz w:val="21"/>
        </w:rPr>
        <w:t xml:space="preserve">  </w:t>
      </w:r>
      <w:r>
        <w:rPr>
          <w:sz w:val="21"/>
        </w:rPr>
        <w:t>39,</w:t>
      </w:r>
      <w:r w:rsidR="001C29B7">
        <w:rPr>
          <w:sz w:val="21"/>
        </w:rPr>
        <w:t xml:space="preserve">  </w:t>
      </w:r>
      <w:r>
        <w:rPr>
          <w:sz w:val="21"/>
        </w:rPr>
        <w:t>no.</w:t>
      </w:r>
      <w:r w:rsidR="001C29B7">
        <w:rPr>
          <w:sz w:val="21"/>
        </w:rPr>
        <w:t xml:space="preserve">  </w:t>
      </w:r>
      <w:r>
        <w:rPr>
          <w:sz w:val="21"/>
        </w:rPr>
        <w:t>1,</w:t>
      </w:r>
      <w:r w:rsidR="001C29B7">
        <w:rPr>
          <w:sz w:val="21"/>
        </w:rPr>
        <w:t xml:space="preserve">  </w:t>
      </w:r>
      <w:r>
        <w:rPr>
          <w:sz w:val="21"/>
        </w:rPr>
        <w:t>pp.</w:t>
      </w:r>
      <w:r w:rsidR="001C29B7">
        <w:rPr>
          <w:sz w:val="21"/>
        </w:rPr>
        <w:t xml:space="preserve">  </w:t>
      </w:r>
      <w:r>
        <w:rPr>
          <w:sz w:val="21"/>
        </w:rPr>
        <w:t>45–58,</w:t>
      </w:r>
      <w:r w:rsidR="001C29B7">
        <w:rPr>
          <w:sz w:val="21"/>
        </w:rPr>
        <w:t xml:space="preserve">  </w:t>
      </w:r>
      <w:r>
        <w:rPr>
          <w:sz w:val="21"/>
        </w:rPr>
        <w:t>2025.</w:t>
      </w:r>
    </w:p>
    <w:sectPr w:rsidR="000444E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425596">
    <w:abstractNumId w:val="8"/>
  </w:num>
  <w:num w:numId="2" w16cid:durableId="2025592887">
    <w:abstractNumId w:val="6"/>
  </w:num>
  <w:num w:numId="3" w16cid:durableId="941457220">
    <w:abstractNumId w:val="5"/>
  </w:num>
  <w:num w:numId="4" w16cid:durableId="1935816964">
    <w:abstractNumId w:val="4"/>
  </w:num>
  <w:num w:numId="5" w16cid:durableId="1790585767">
    <w:abstractNumId w:val="7"/>
  </w:num>
  <w:num w:numId="6" w16cid:durableId="934364683">
    <w:abstractNumId w:val="3"/>
  </w:num>
  <w:num w:numId="7" w16cid:durableId="371543802">
    <w:abstractNumId w:val="2"/>
  </w:num>
  <w:num w:numId="8" w16cid:durableId="611059498">
    <w:abstractNumId w:val="1"/>
  </w:num>
  <w:num w:numId="9" w16cid:durableId="1916670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4EA"/>
    <w:rsid w:val="0006063C"/>
    <w:rsid w:val="0015074B"/>
    <w:rsid w:val="001C29B7"/>
    <w:rsid w:val="0029639D"/>
    <w:rsid w:val="00326F90"/>
    <w:rsid w:val="00535125"/>
    <w:rsid w:val="00831F9F"/>
    <w:rsid w:val="008F3A70"/>
    <w:rsid w:val="0098575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EEC09A"/>
  <w14:defaultImageDpi w14:val="300"/>
  <w15:docId w15:val="{6E620745-FF95-4A86-933F-02D75ACFA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111827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18</Pages>
  <Words>3147</Words>
  <Characters>17939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Lakshya Senthilkumar</cp:lastModifiedBy>
  <cp:revision>2</cp:revision>
  <dcterms:created xsi:type="dcterms:W3CDTF">2013-12-23T23:15:00Z</dcterms:created>
  <dcterms:modified xsi:type="dcterms:W3CDTF">2026-10-05T05:24:00Z</dcterms:modified>
  <cp:category/>
</cp:coreProperties>
</file>